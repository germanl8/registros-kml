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410" w:rsidRPr="005E15C9" w:rsidRDefault="00AF4410" w:rsidP="00AF4410">
      <w:pPr>
        <w:jc w:val="center"/>
        <w:rPr>
          <w:b/>
          <w:color w:val="17365D" w:themeColor="text2" w:themeShade="BF"/>
          <w:sz w:val="56"/>
        </w:rPr>
      </w:pPr>
      <w:proofErr w:type="spellStart"/>
      <w:r>
        <w:rPr>
          <w:b/>
          <w:color w:val="17365D" w:themeColor="text2" w:themeShade="BF"/>
          <w:sz w:val="56"/>
        </w:rPr>
        <w:t>Documento</w:t>
      </w:r>
      <w:proofErr w:type="spellEnd"/>
      <w:r>
        <w:rPr>
          <w:b/>
          <w:color w:val="17365D" w:themeColor="text2" w:themeShade="BF"/>
          <w:sz w:val="56"/>
        </w:rPr>
        <w:t xml:space="preserve"> </w:t>
      </w:r>
      <w:proofErr w:type="spellStart"/>
      <w:r>
        <w:rPr>
          <w:b/>
          <w:color w:val="17365D" w:themeColor="text2" w:themeShade="BF"/>
          <w:sz w:val="56"/>
        </w:rPr>
        <w:t>técnico</w:t>
      </w:r>
      <w:proofErr w:type="spellEnd"/>
    </w:p>
    <w:p w:rsidR="00AF4410" w:rsidRDefault="00AF4410" w:rsidP="00AF4410">
      <w:pPr>
        <w:jc w:val="center"/>
        <w:rPr>
          <w:b/>
          <w:color w:val="17365D" w:themeColor="text2" w:themeShade="BF"/>
          <w:sz w:val="44"/>
        </w:rPr>
      </w:pPr>
      <w:r w:rsidRPr="005E15C9">
        <w:rPr>
          <w:b/>
          <w:color w:val="17365D" w:themeColor="text2" w:themeShade="BF"/>
          <w:sz w:val="44"/>
        </w:rPr>
        <w:br/>
      </w:r>
      <w:r>
        <w:rPr>
          <w:b/>
          <w:color w:val="17365D" w:themeColor="text2" w:themeShade="BF"/>
          <w:sz w:val="44"/>
        </w:rPr>
        <w:t xml:space="preserve">Script </w:t>
      </w:r>
      <w:proofErr w:type="spellStart"/>
      <w:r>
        <w:rPr>
          <w:b/>
          <w:color w:val="17365D" w:themeColor="text2" w:themeShade="BF"/>
          <w:sz w:val="44"/>
        </w:rPr>
        <w:t>Registros</w:t>
      </w:r>
      <w:proofErr w:type="spellEnd"/>
    </w:p>
    <w:p w:rsidR="00AF4410" w:rsidRPr="005E15C9" w:rsidRDefault="00AF4410" w:rsidP="00AF4410">
      <w:pPr>
        <w:jc w:val="center"/>
        <w:rPr>
          <w:b/>
          <w:color w:val="17365D" w:themeColor="text2" w:themeShade="BF"/>
          <w:sz w:val="44"/>
        </w:rPr>
      </w:pPr>
      <w:r>
        <w:rPr>
          <w:noProof/>
          <w:lang w:val="es-UY" w:eastAsia="es-UY"/>
        </w:rPr>
        <w:drawing>
          <wp:anchor distT="0" distB="0" distL="114300" distR="114300" simplePos="0" relativeHeight="251656704" behindDoc="1" locked="0" layoutInCell="1" allowOverlap="1" wp14:anchorId="0C6F55C5" wp14:editId="263A24D5">
            <wp:simplePos x="0" y="0"/>
            <wp:positionH relativeFrom="column">
              <wp:posOffset>-229870</wp:posOffset>
            </wp:positionH>
            <wp:positionV relativeFrom="paragraph">
              <wp:posOffset>779145</wp:posOffset>
            </wp:positionV>
            <wp:extent cx="6644125" cy="4429125"/>
            <wp:effectExtent l="0" t="0" r="444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steros logo.png"/>
                    <pic:cNvPicPr/>
                  </pic:nvPicPr>
                  <pic:blipFill>
                    <a:blip r:embed="rId8">
                      <a:extLst>
                        <a:ext uri="{28A0092B-C50C-407E-A947-70E740481C1C}">
                          <a14:useLocalDpi xmlns:a14="http://schemas.microsoft.com/office/drawing/2010/main" val="0"/>
                        </a:ext>
                      </a:extLst>
                    </a:blip>
                    <a:stretch>
                      <a:fillRect/>
                    </a:stretch>
                  </pic:blipFill>
                  <pic:spPr>
                    <a:xfrm>
                      <a:off x="0" y="0"/>
                      <a:ext cx="6644125" cy="4429125"/>
                    </a:xfrm>
                    <a:prstGeom prst="rect">
                      <a:avLst/>
                    </a:prstGeom>
                  </pic:spPr>
                </pic:pic>
              </a:graphicData>
            </a:graphic>
            <wp14:sizeRelH relativeFrom="margin">
              <wp14:pctWidth>0</wp14:pctWidth>
            </wp14:sizeRelH>
            <wp14:sizeRelV relativeFrom="margin">
              <wp14:pctHeight>0</wp14:pctHeight>
            </wp14:sizeRelV>
          </wp:anchor>
        </w:drawing>
      </w:r>
      <w:r w:rsidRPr="00AF4410">
        <w:rPr>
          <w:b/>
          <w:color w:val="17365D" w:themeColor="text2" w:themeShade="BF"/>
          <w:sz w:val="34"/>
        </w:rPr>
        <w:t xml:space="preserve">Sistema de </w:t>
      </w:r>
      <w:proofErr w:type="spellStart"/>
      <w:r w:rsidRPr="00AF4410">
        <w:rPr>
          <w:b/>
          <w:color w:val="17365D" w:themeColor="text2" w:themeShade="BF"/>
          <w:sz w:val="34"/>
        </w:rPr>
        <w:t>Registro</w:t>
      </w:r>
      <w:proofErr w:type="spellEnd"/>
      <w:r w:rsidRPr="00AF4410">
        <w:rPr>
          <w:b/>
          <w:color w:val="17365D" w:themeColor="text2" w:themeShade="BF"/>
          <w:sz w:val="34"/>
        </w:rPr>
        <w:t xml:space="preserve"> y </w:t>
      </w:r>
      <w:proofErr w:type="spellStart"/>
      <w:r w:rsidRPr="00AF4410">
        <w:rPr>
          <w:b/>
          <w:color w:val="17365D" w:themeColor="text2" w:themeShade="BF"/>
          <w:sz w:val="34"/>
        </w:rPr>
        <w:t>Visualización</w:t>
      </w:r>
      <w:proofErr w:type="spellEnd"/>
      <w:r w:rsidRPr="00AF4410">
        <w:rPr>
          <w:b/>
          <w:color w:val="17365D" w:themeColor="text2" w:themeShade="BF"/>
          <w:sz w:val="34"/>
        </w:rPr>
        <w:t xml:space="preserve"> de </w:t>
      </w:r>
      <w:proofErr w:type="spellStart"/>
      <w:r w:rsidRPr="00AF4410">
        <w:rPr>
          <w:b/>
          <w:color w:val="17365D" w:themeColor="text2" w:themeShade="BF"/>
          <w:sz w:val="34"/>
        </w:rPr>
        <w:t>Varamientos</w:t>
      </w:r>
      <w:proofErr w:type="spellEnd"/>
      <w:r>
        <w:rPr>
          <w:b/>
          <w:color w:val="17365D" w:themeColor="text2" w:themeShade="BF"/>
          <w:sz w:val="24"/>
          <w:szCs w:val="24"/>
          <w:lang w:val="es-UY"/>
        </w:rPr>
        <w:br/>
      </w:r>
      <w:r>
        <w:rPr>
          <w:b/>
          <w:color w:val="17365D" w:themeColor="text2" w:themeShade="BF"/>
          <w:sz w:val="44"/>
          <w:lang w:val="es-UY"/>
        </w:rPr>
        <w:br/>
      </w:r>
      <w:proofErr w:type="spellStart"/>
      <w:r w:rsidRPr="005E15C9">
        <w:rPr>
          <w:b/>
          <w:color w:val="17365D" w:themeColor="text2" w:themeShade="BF"/>
          <w:sz w:val="44"/>
          <w:lang w:val="es-UY"/>
        </w:rPr>
        <w:t>PMPUy</w:t>
      </w:r>
      <w:proofErr w:type="spellEnd"/>
      <w:r w:rsidRPr="005E15C9">
        <w:rPr>
          <w:b/>
          <w:color w:val="17365D" w:themeColor="text2" w:themeShade="BF"/>
          <w:sz w:val="44"/>
        </w:rPr>
        <w:t xml:space="preserve"> – </w:t>
      </w:r>
      <w:proofErr w:type="spellStart"/>
      <w:r w:rsidRPr="005E15C9">
        <w:rPr>
          <w:b/>
          <w:color w:val="17365D" w:themeColor="text2" w:themeShade="BF"/>
          <w:sz w:val="44"/>
        </w:rPr>
        <w:t>Tramo</w:t>
      </w:r>
      <w:proofErr w:type="spellEnd"/>
      <w:r w:rsidRPr="005E15C9">
        <w:rPr>
          <w:b/>
          <w:color w:val="17365D" w:themeColor="text2" w:themeShade="BF"/>
          <w:sz w:val="44"/>
        </w:rPr>
        <w:t xml:space="preserve"> 2</w:t>
      </w:r>
      <w:r>
        <w:rPr>
          <w:b/>
          <w:color w:val="17365D" w:themeColor="text2" w:themeShade="BF"/>
          <w:sz w:val="44"/>
        </w:rPr>
        <w:br/>
      </w:r>
      <w:r>
        <w:rPr>
          <w:b/>
          <w:color w:val="17365D" w:themeColor="text2" w:themeShade="BF"/>
          <w:sz w:val="44"/>
        </w:rPr>
        <w:br/>
      </w:r>
      <w:r w:rsidRPr="00572BE0">
        <w:rPr>
          <w:b/>
          <w:color w:val="17365D" w:themeColor="text2" w:themeShade="BF"/>
          <w:sz w:val="24"/>
          <w:szCs w:val="24"/>
          <w:lang w:val="es-UY"/>
        </w:rPr>
        <w:t>Elaborado por</w:t>
      </w:r>
      <w:r>
        <w:rPr>
          <w:b/>
          <w:color w:val="17365D" w:themeColor="text2" w:themeShade="BF"/>
          <w:sz w:val="24"/>
          <w:szCs w:val="24"/>
          <w:lang w:val="es-UY"/>
        </w:rPr>
        <w:t>:</w:t>
      </w:r>
    </w:p>
    <w:p w:rsidR="00AF4410" w:rsidRDefault="00AF4410" w:rsidP="00AF4410">
      <w:r>
        <w:br/>
      </w:r>
      <w:r>
        <w:br/>
      </w:r>
    </w:p>
    <w:p w:rsidR="00AF4410" w:rsidRDefault="00AF4410" w:rsidP="00AF4410">
      <w:r>
        <w:br w:type="page"/>
      </w:r>
    </w:p>
    <w:p w:rsidR="00AF4410" w:rsidRDefault="00AF4410">
      <w:pPr>
        <w:spacing w:after="120"/>
        <w:jc w:val="center"/>
        <w:rPr>
          <w:b/>
          <w:color w:val="1F4E79"/>
          <w:sz w:val="44"/>
        </w:rPr>
      </w:pPr>
    </w:p>
    <w:tbl>
      <w:tblPr>
        <w:tblW w:w="9026" w:type="dxa"/>
        <w:tblCellMar>
          <w:top w:w="15" w:type="dxa"/>
          <w:left w:w="15" w:type="dxa"/>
          <w:bottom w:w="15" w:type="dxa"/>
          <w:right w:w="15" w:type="dxa"/>
        </w:tblCellMar>
        <w:tblLook w:val="04A0" w:firstRow="1" w:lastRow="0" w:firstColumn="1" w:lastColumn="0" w:noHBand="0" w:noVBand="1"/>
      </w:tblPr>
      <w:tblGrid>
        <w:gridCol w:w="3102"/>
        <w:gridCol w:w="5924"/>
      </w:tblGrid>
      <w:tr w:rsidR="00AF4410" w:rsidRPr="00AF4410" w:rsidTr="00AF441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AF4410" w:rsidP="00AF4410">
            <w:pPr>
              <w:spacing w:after="0" w:line="240" w:lineRule="auto"/>
              <w:rPr>
                <w:rFonts w:eastAsia="Times New Roman" w:cs="Times New Roman"/>
                <w:color w:val="365F91" w:themeColor="accent1" w:themeShade="BF"/>
                <w:szCs w:val="24"/>
                <w:lang w:val="es-UY" w:eastAsia="es-UY"/>
              </w:rPr>
            </w:pPr>
            <w:r>
              <w:rPr>
                <w:b/>
                <w:color w:val="1F4E79"/>
                <w:sz w:val="44"/>
              </w:rPr>
              <w:br w:type="page"/>
            </w:r>
            <w:r w:rsidRPr="00AF4410">
              <w:rPr>
                <w:rFonts w:eastAsia="Times New Roman" w:cs="Arial"/>
                <w:color w:val="365F91" w:themeColor="accent1" w:themeShade="BF"/>
                <w:szCs w:val="24"/>
                <w:lang w:val="es-UY" w:eastAsia="es-UY"/>
              </w:rPr>
              <w:t>Elaborado por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AF4410" w:rsidP="00AF4410">
            <w:pPr>
              <w:spacing w:after="0" w:line="240" w:lineRule="auto"/>
              <w:rPr>
                <w:rFonts w:eastAsia="Times New Roman" w:cs="Times New Roman"/>
                <w:szCs w:val="24"/>
                <w:lang w:val="es-UY" w:eastAsia="es-UY"/>
              </w:rPr>
            </w:pPr>
            <w:r w:rsidRPr="00AF4410">
              <w:rPr>
                <w:rFonts w:eastAsia="Times New Roman" w:cs="Arial"/>
                <w:color w:val="000000"/>
                <w:szCs w:val="24"/>
                <w:lang w:val="es-UY" w:eastAsia="es-UY"/>
              </w:rPr>
              <w:t>Germán Leguizamón – Costeros Conservación Uruguay</w:t>
            </w:r>
          </w:p>
        </w:tc>
      </w:tr>
      <w:tr w:rsidR="00AF4410" w:rsidRPr="00AF4410" w:rsidTr="00AF441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AF4410" w:rsidP="00AF4410">
            <w:pPr>
              <w:spacing w:after="0" w:line="240" w:lineRule="auto"/>
              <w:rPr>
                <w:rFonts w:eastAsia="Times New Roman" w:cs="Times New Roman"/>
                <w:color w:val="365F91" w:themeColor="accent1" w:themeShade="BF"/>
                <w:szCs w:val="24"/>
                <w:lang w:val="es-UY" w:eastAsia="es-UY"/>
              </w:rPr>
            </w:pPr>
            <w:r w:rsidRPr="00AF4410">
              <w:rPr>
                <w:rFonts w:eastAsia="Times New Roman" w:cs="Arial"/>
                <w:color w:val="365F91" w:themeColor="accent1" w:themeShade="BF"/>
                <w:szCs w:val="24"/>
                <w:lang w:val="es-UY" w:eastAsia="es-UY"/>
              </w:rPr>
              <w:t>Revisado por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0817AF" w:rsidP="00AF4410">
            <w:pPr>
              <w:spacing w:after="0" w:line="240" w:lineRule="auto"/>
              <w:rPr>
                <w:rFonts w:eastAsia="Times New Roman" w:cs="Times New Roman"/>
                <w:szCs w:val="24"/>
                <w:lang w:val="es-UY" w:eastAsia="es-UY"/>
              </w:rPr>
            </w:pPr>
            <w:r w:rsidRPr="00AF4410">
              <w:rPr>
                <w:rFonts w:eastAsia="Times New Roman" w:cs="Arial"/>
                <w:color w:val="000000"/>
                <w:szCs w:val="24"/>
                <w:lang w:val="es-UY" w:eastAsia="es-UY"/>
              </w:rPr>
              <w:t>Germán Leguizamón – Costeros Conservación Uruguay</w:t>
            </w:r>
          </w:p>
        </w:tc>
      </w:tr>
      <w:tr w:rsidR="00AF4410" w:rsidRPr="00AF4410" w:rsidTr="00AF441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AF4410" w:rsidP="00AF4410">
            <w:pPr>
              <w:spacing w:after="0" w:line="240" w:lineRule="auto"/>
              <w:rPr>
                <w:rFonts w:eastAsia="Times New Roman" w:cs="Times New Roman"/>
                <w:color w:val="365F91" w:themeColor="accent1" w:themeShade="BF"/>
                <w:szCs w:val="24"/>
                <w:lang w:val="es-UY" w:eastAsia="es-UY"/>
              </w:rPr>
            </w:pPr>
            <w:r w:rsidRPr="00AF4410">
              <w:rPr>
                <w:rFonts w:eastAsia="Times New Roman" w:cs="Arial"/>
                <w:color w:val="365F91" w:themeColor="accent1" w:themeShade="BF"/>
                <w:szCs w:val="24"/>
                <w:lang w:val="es-UY" w:eastAsia="es-UY"/>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AF4410" w:rsidP="00AF4410">
            <w:pPr>
              <w:spacing w:after="0" w:line="240" w:lineRule="auto"/>
              <w:rPr>
                <w:rFonts w:eastAsia="Times New Roman" w:cs="Times New Roman"/>
                <w:szCs w:val="24"/>
                <w:lang w:val="es-UY" w:eastAsia="es-UY"/>
              </w:rPr>
            </w:pPr>
            <w:r w:rsidRPr="00AF4410">
              <w:rPr>
                <w:rFonts w:eastAsia="Times New Roman" w:cs="Arial"/>
                <w:color w:val="000000"/>
                <w:szCs w:val="24"/>
                <w:lang w:val="es-UY" w:eastAsia="es-UY"/>
              </w:rPr>
              <w:t>1.0</w:t>
            </w:r>
          </w:p>
        </w:tc>
      </w:tr>
      <w:tr w:rsidR="00AF4410" w:rsidRPr="00AF4410" w:rsidTr="00AF441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AF4410" w:rsidP="00AF4410">
            <w:pPr>
              <w:spacing w:after="0" w:line="240" w:lineRule="auto"/>
              <w:rPr>
                <w:rFonts w:eastAsia="Times New Roman" w:cs="Times New Roman"/>
                <w:color w:val="365F91" w:themeColor="accent1" w:themeShade="BF"/>
                <w:szCs w:val="24"/>
                <w:lang w:val="es-UY" w:eastAsia="es-UY"/>
              </w:rPr>
            </w:pPr>
            <w:r w:rsidRPr="00AF4410">
              <w:rPr>
                <w:rFonts w:eastAsia="Times New Roman" w:cs="Arial"/>
                <w:color w:val="365F91" w:themeColor="accent1" w:themeShade="BF"/>
                <w:szCs w:val="24"/>
                <w:lang w:val="es-UY" w:eastAsia="es-UY"/>
              </w:rPr>
              <w:t>Fecha última actualización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4410" w:rsidRPr="00AF4410" w:rsidRDefault="00AF4410" w:rsidP="00AF4410">
            <w:pPr>
              <w:spacing w:after="0" w:line="240" w:lineRule="auto"/>
              <w:rPr>
                <w:rFonts w:eastAsia="Times New Roman" w:cs="Times New Roman"/>
                <w:szCs w:val="24"/>
                <w:lang w:val="es-UY" w:eastAsia="es-UY"/>
              </w:rPr>
            </w:pPr>
            <w:r w:rsidRPr="00AF4410">
              <w:rPr>
                <w:rFonts w:eastAsia="Times New Roman" w:cs="Arial"/>
                <w:color w:val="000000"/>
                <w:szCs w:val="24"/>
                <w:lang w:val="es-UY" w:eastAsia="es-UY"/>
              </w:rPr>
              <w:t>06/04/26</w:t>
            </w:r>
          </w:p>
        </w:tc>
      </w:tr>
    </w:tbl>
    <w:p w:rsidR="005858A8" w:rsidRDefault="005858A8">
      <w:pPr>
        <w:spacing w:after="40"/>
      </w:pPr>
    </w:p>
    <w:p w:rsidR="006C7119" w:rsidRDefault="006C7119"/>
    <w:p w:rsidR="008D5A4A" w:rsidRDefault="006C7119" w:rsidP="008D5A4A">
      <w:r>
        <w:br w:type="page"/>
      </w:r>
    </w:p>
    <w:sdt>
      <w:sdtPr>
        <w:rPr>
          <w:lang w:val="es-ES"/>
        </w:rPr>
        <w:id w:val="-934978296"/>
        <w:docPartObj>
          <w:docPartGallery w:val="Table of Contents"/>
          <w:docPartUnique/>
        </w:docPartObj>
      </w:sdtPr>
      <w:sdtEndPr>
        <w:rPr>
          <w:rFonts w:asciiTheme="minorHAnsi" w:eastAsia="Aptos" w:hAnsiTheme="minorHAnsi" w:cstheme="minorBidi"/>
          <w:color w:val="auto"/>
          <w:sz w:val="24"/>
          <w:szCs w:val="22"/>
        </w:rPr>
      </w:sdtEndPr>
      <w:sdtContent>
        <w:p w:rsidR="008D5A4A" w:rsidRDefault="008D5A4A" w:rsidP="008D5A4A">
          <w:pPr>
            <w:pStyle w:val="TtuloTDC"/>
          </w:pPr>
          <w:r>
            <w:rPr>
              <w:lang w:val="es-ES"/>
            </w:rPr>
            <w:t>Contenido</w:t>
          </w:r>
        </w:p>
        <w:p w:rsidR="008D5A4A" w:rsidRPr="008D5A4A" w:rsidRDefault="008D5A4A">
          <w:pPr>
            <w:pStyle w:val="TDC1"/>
            <w:tabs>
              <w:tab w:val="right" w:leader="dot" w:pos="9736"/>
            </w:tabs>
            <w:rPr>
              <w:noProof/>
              <w:sz w:val="24"/>
            </w:rPr>
          </w:pPr>
          <w:r w:rsidRPr="008D5A4A">
            <w:rPr>
              <w:sz w:val="24"/>
            </w:rPr>
            <w:fldChar w:fldCharType="begin"/>
          </w:r>
          <w:r w:rsidRPr="008D5A4A">
            <w:rPr>
              <w:sz w:val="24"/>
            </w:rPr>
            <w:instrText xml:space="preserve"> TOC \o "1-3" \h \z \u </w:instrText>
          </w:r>
          <w:r w:rsidRPr="008D5A4A">
            <w:rPr>
              <w:sz w:val="24"/>
            </w:rPr>
            <w:fldChar w:fldCharType="separate"/>
          </w:r>
          <w:hyperlink w:anchor="_Toc226368837" w:history="1">
            <w:r w:rsidRPr="008D5A4A">
              <w:rPr>
                <w:rStyle w:val="Hipervnculo"/>
                <w:noProof/>
                <w:sz w:val="24"/>
              </w:rPr>
              <w:t>1. Objetivo del documento</w:t>
            </w:r>
            <w:r w:rsidRPr="008D5A4A">
              <w:rPr>
                <w:noProof/>
                <w:webHidden/>
                <w:sz w:val="24"/>
              </w:rPr>
              <w:tab/>
            </w:r>
            <w:r w:rsidRPr="008D5A4A">
              <w:rPr>
                <w:noProof/>
                <w:webHidden/>
                <w:sz w:val="24"/>
              </w:rPr>
              <w:fldChar w:fldCharType="begin"/>
            </w:r>
            <w:r w:rsidRPr="008D5A4A">
              <w:rPr>
                <w:noProof/>
                <w:webHidden/>
                <w:sz w:val="24"/>
              </w:rPr>
              <w:instrText xml:space="preserve"> PAGEREF _Toc226368837 \h </w:instrText>
            </w:r>
            <w:r w:rsidRPr="008D5A4A">
              <w:rPr>
                <w:noProof/>
                <w:webHidden/>
                <w:sz w:val="24"/>
              </w:rPr>
            </w:r>
            <w:r w:rsidRPr="008D5A4A">
              <w:rPr>
                <w:noProof/>
                <w:webHidden/>
                <w:sz w:val="24"/>
              </w:rPr>
              <w:fldChar w:fldCharType="separate"/>
            </w:r>
            <w:r w:rsidRPr="008D5A4A">
              <w:rPr>
                <w:noProof/>
                <w:webHidden/>
                <w:sz w:val="24"/>
              </w:rPr>
              <w:t>4</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38" w:history="1">
            <w:r w:rsidRPr="008D5A4A">
              <w:rPr>
                <w:rStyle w:val="Hipervnculo"/>
                <w:noProof/>
                <w:sz w:val="24"/>
              </w:rPr>
              <w:t>2. Alcance</w:t>
            </w:r>
            <w:r w:rsidRPr="008D5A4A">
              <w:rPr>
                <w:noProof/>
                <w:webHidden/>
                <w:sz w:val="24"/>
              </w:rPr>
              <w:tab/>
            </w:r>
            <w:r w:rsidRPr="008D5A4A">
              <w:rPr>
                <w:noProof/>
                <w:webHidden/>
                <w:sz w:val="24"/>
              </w:rPr>
              <w:fldChar w:fldCharType="begin"/>
            </w:r>
            <w:r w:rsidRPr="008D5A4A">
              <w:rPr>
                <w:noProof/>
                <w:webHidden/>
                <w:sz w:val="24"/>
              </w:rPr>
              <w:instrText xml:space="preserve"> PAGEREF _Toc226368838 \h </w:instrText>
            </w:r>
            <w:r w:rsidRPr="008D5A4A">
              <w:rPr>
                <w:noProof/>
                <w:webHidden/>
                <w:sz w:val="24"/>
              </w:rPr>
            </w:r>
            <w:r w:rsidRPr="008D5A4A">
              <w:rPr>
                <w:noProof/>
                <w:webHidden/>
                <w:sz w:val="24"/>
              </w:rPr>
              <w:fldChar w:fldCharType="separate"/>
            </w:r>
            <w:r w:rsidRPr="008D5A4A">
              <w:rPr>
                <w:noProof/>
                <w:webHidden/>
                <w:sz w:val="24"/>
              </w:rPr>
              <w:t>4</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39" w:history="1">
            <w:r w:rsidRPr="008D5A4A">
              <w:rPr>
                <w:rStyle w:val="Hipervnculo"/>
                <w:noProof/>
                <w:sz w:val="24"/>
              </w:rPr>
              <w:t>3. Objetivo del script</w:t>
            </w:r>
            <w:r w:rsidRPr="008D5A4A">
              <w:rPr>
                <w:noProof/>
                <w:webHidden/>
                <w:sz w:val="24"/>
              </w:rPr>
              <w:tab/>
            </w:r>
            <w:r w:rsidRPr="008D5A4A">
              <w:rPr>
                <w:noProof/>
                <w:webHidden/>
                <w:sz w:val="24"/>
              </w:rPr>
              <w:fldChar w:fldCharType="begin"/>
            </w:r>
            <w:r w:rsidRPr="008D5A4A">
              <w:rPr>
                <w:noProof/>
                <w:webHidden/>
                <w:sz w:val="24"/>
              </w:rPr>
              <w:instrText xml:space="preserve"> PAGEREF _Toc226368839 \h </w:instrText>
            </w:r>
            <w:r w:rsidRPr="008D5A4A">
              <w:rPr>
                <w:noProof/>
                <w:webHidden/>
                <w:sz w:val="24"/>
              </w:rPr>
            </w:r>
            <w:r w:rsidRPr="008D5A4A">
              <w:rPr>
                <w:noProof/>
                <w:webHidden/>
                <w:sz w:val="24"/>
              </w:rPr>
              <w:fldChar w:fldCharType="separate"/>
            </w:r>
            <w:r w:rsidRPr="008D5A4A">
              <w:rPr>
                <w:noProof/>
                <w:webHidden/>
                <w:sz w:val="24"/>
              </w:rPr>
              <w:t>5</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40" w:history="1">
            <w:r w:rsidRPr="008D5A4A">
              <w:rPr>
                <w:rStyle w:val="Hipervnculo"/>
                <w:noProof/>
                <w:sz w:val="24"/>
              </w:rPr>
              <w:t>4. Script completo analizado</w:t>
            </w:r>
            <w:r w:rsidRPr="008D5A4A">
              <w:rPr>
                <w:noProof/>
                <w:webHidden/>
                <w:sz w:val="24"/>
              </w:rPr>
              <w:tab/>
            </w:r>
            <w:r w:rsidRPr="008D5A4A">
              <w:rPr>
                <w:noProof/>
                <w:webHidden/>
                <w:sz w:val="24"/>
              </w:rPr>
              <w:fldChar w:fldCharType="begin"/>
            </w:r>
            <w:r w:rsidRPr="008D5A4A">
              <w:rPr>
                <w:noProof/>
                <w:webHidden/>
                <w:sz w:val="24"/>
              </w:rPr>
              <w:instrText xml:space="preserve"> PAGEREF _Toc226368840 \h </w:instrText>
            </w:r>
            <w:r w:rsidRPr="008D5A4A">
              <w:rPr>
                <w:noProof/>
                <w:webHidden/>
                <w:sz w:val="24"/>
              </w:rPr>
            </w:r>
            <w:r w:rsidRPr="008D5A4A">
              <w:rPr>
                <w:noProof/>
                <w:webHidden/>
                <w:sz w:val="24"/>
              </w:rPr>
              <w:fldChar w:fldCharType="separate"/>
            </w:r>
            <w:r w:rsidRPr="008D5A4A">
              <w:rPr>
                <w:noProof/>
                <w:webHidden/>
                <w:sz w:val="24"/>
              </w:rPr>
              <w:t>5</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41" w:history="1">
            <w:r w:rsidRPr="008D5A4A">
              <w:rPr>
                <w:rStyle w:val="Hipervnculo"/>
                <w:noProof/>
                <w:sz w:val="24"/>
              </w:rPr>
              <w:t>5. Constantes de configuración</w:t>
            </w:r>
            <w:r w:rsidRPr="008D5A4A">
              <w:rPr>
                <w:noProof/>
                <w:webHidden/>
                <w:sz w:val="24"/>
              </w:rPr>
              <w:tab/>
            </w:r>
            <w:r w:rsidRPr="008D5A4A">
              <w:rPr>
                <w:noProof/>
                <w:webHidden/>
                <w:sz w:val="24"/>
              </w:rPr>
              <w:fldChar w:fldCharType="begin"/>
            </w:r>
            <w:r w:rsidRPr="008D5A4A">
              <w:rPr>
                <w:noProof/>
                <w:webHidden/>
                <w:sz w:val="24"/>
              </w:rPr>
              <w:instrText xml:space="preserve"> PAGEREF _Toc226368841 \h </w:instrText>
            </w:r>
            <w:r w:rsidRPr="008D5A4A">
              <w:rPr>
                <w:noProof/>
                <w:webHidden/>
                <w:sz w:val="24"/>
              </w:rPr>
            </w:r>
            <w:r w:rsidRPr="008D5A4A">
              <w:rPr>
                <w:noProof/>
                <w:webHidden/>
                <w:sz w:val="24"/>
              </w:rPr>
              <w:fldChar w:fldCharType="separate"/>
            </w:r>
            <w:r w:rsidRPr="008D5A4A">
              <w:rPr>
                <w:noProof/>
                <w:webHidden/>
                <w:sz w:val="24"/>
              </w:rPr>
              <w:t>8</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42" w:history="1">
            <w:r w:rsidRPr="008D5A4A">
              <w:rPr>
                <w:rStyle w:val="Hipervnculo"/>
                <w:noProof/>
                <w:sz w:val="24"/>
              </w:rPr>
              <w:t>6. Función principal: runPMPUyBackup()</w:t>
            </w:r>
            <w:r w:rsidRPr="008D5A4A">
              <w:rPr>
                <w:noProof/>
                <w:webHidden/>
                <w:sz w:val="24"/>
              </w:rPr>
              <w:tab/>
            </w:r>
            <w:r w:rsidRPr="008D5A4A">
              <w:rPr>
                <w:noProof/>
                <w:webHidden/>
                <w:sz w:val="24"/>
              </w:rPr>
              <w:fldChar w:fldCharType="begin"/>
            </w:r>
            <w:r w:rsidRPr="008D5A4A">
              <w:rPr>
                <w:noProof/>
                <w:webHidden/>
                <w:sz w:val="24"/>
              </w:rPr>
              <w:instrText xml:space="preserve"> PAGEREF _Toc226368842 \h </w:instrText>
            </w:r>
            <w:r w:rsidRPr="008D5A4A">
              <w:rPr>
                <w:noProof/>
                <w:webHidden/>
                <w:sz w:val="24"/>
              </w:rPr>
            </w:r>
            <w:r w:rsidRPr="008D5A4A">
              <w:rPr>
                <w:noProof/>
                <w:webHidden/>
                <w:sz w:val="24"/>
              </w:rPr>
              <w:fldChar w:fldCharType="separate"/>
            </w:r>
            <w:r w:rsidRPr="008D5A4A">
              <w:rPr>
                <w:noProof/>
                <w:webHidden/>
                <w:sz w:val="24"/>
              </w:rPr>
              <w:t>8</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48" w:history="1">
            <w:r w:rsidRPr="008D5A4A">
              <w:rPr>
                <w:rStyle w:val="Hipervnculo"/>
                <w:noProof/>
                <w:sz w:val="24"/>
              </w:rPr>
              <w:t>7. Función de recorrido y sincronización: processFolder(folder, pathInGithub)</w:t>
            </w:r>
            <w:r w:rsidRPr="008D5A4A">
              <w:rPr>
                <w:noProof/>
                <w:webHidden/>
                <w:sz w:val="24"/>
              </w:rPr>
              <w:tab/>
            </w:r>
            <w:r w:rsidRPr="008D5A4A">
              <w:rPr>
                <w:noProof/>
                <w:webHidden/>
                <w:sz w:val="24"/>
              </w:rPr>
              <w:fldChar w:fldCharType="begin"/>
            </w:r>
            <w:r w:rsidRPr="008D5A4A">
              <w:rPr>
                <w:noProof/>
                <w:webHidden/>
                <w:sz w:val="24"/>
              </w:rPr>
              <w:instrText xml:space="preserve"> PAGEREF _Toc226368848 \h </w:instrText>
            </w:r>
            <w:r w:rsidRPr="008D5A4A">
              <w:rPr>
                <w:noProof/>
                <w:webHidden/>
                <w:sz w:val="24"/>
              </w:rPr>
            </w:r>
            <w:r w:rsidRPr="008D5A4A">
              <w:rPr>
                <w:noProof/>
                <w:webHidden/>
                <w:sz w:val="24"/>
              </w:rPr>
              <w:fldChar w:fldCharType="separate"/>
            </w:r>
            <w:r w:rsidRPr="008D5A4A">
              <w:rPr>
                <w:noProof/>
                <w:webHidden/>
                <w:sz w:val="24"/>
              </w:rPr>
              <w:t>10</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54" w:history="1">
            <w:r w:rsidRPr="008D5A4A">
              <w:rPr>
                <w:rStyle w:val="Hipervnculo"/>
                <w:noProof/>
                <w:sz w:val="24"/>
              </w:rPr>
              <w:t>8. Función de exportación: exportGoogleFile(fileId, mimeType)</w:t>
            </w:r>
            <w:r w:rsidRPr="008D5A4A">
              <w:rPr>
                <w:noProof/>
                <w:webHidden/>
                <w:sz w:val="24"/>
              </w:rPr>
              <w:tab/>
            </w:r>
            <w:r w:rsidRPr="008D5A4A">
              <w:rPr>
                <w:noProof/>
                <w:webHidden/>
                <w:sz w:val="24"/>
              </w:rPr>
              <w:fldChar w:fldCharType="begin"/>
            </w:r>
            <w:r w:rsidRPr="008D5A4A">
              <w:rPr>
                <w:noProof/>
                <w:webHidden/>
                <w:sz w:val="24"/>
              </w:rPr>
              <w:instrText xml:space="preserve"> PAGEREF _Toc226368854 \h </w:instrText>
            </w:r>
            <w:r w:rsidRPr="008D5A4A">
              <w:rPr>
                <w:noProof/>
                <w:webHidden/>
                <w:sz w:val="24"/>
              </w:rPr>
            </w:r>
            <w:r w:rsidRPr="008D5A4A">
              <w:rPr>
                <w:noProof/>
                <w:webHidden/>
                <w:sz w:val="24"/>
              </w:rPr>
              <w:fldChar w:fldCharType="separate"/>
            </w:r>
            <w:r w:rsidRPr="008D5A4A">
              <w:rPr>
                <w:noProof/>
                <w:webHidden/>
                <w:sz w:val="24"/>
              </w:rPr>
              <w:t>14</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60" w:history="1">
            <w:r w:rsidRPr="008D5A4A">
              <w:rPr>
                <w:rStyle w:val="Hipervnculo"/>
                <w:noProof/>
                <w:sz w:val="24"/>
              </w:rPr>
              <w:t>9. Función de subida: uploadToGithub(path, content, message)</w:t>
            </w:r>
            <w:r w:rsidRPr="008D5A4A">
              <w:rPr>
                <w:noProof/>
                <w:webHidden/>
                <w:sz w:val="24"/>
              </w:rPr>
              <w:tab/>
            </w:r>
            <w:r w:rsidRPr="008D5A4A">
              <w:rPr>
                <w:noProof/>
                <w:webHidden/>
                <w:sz w:val="24"/>
              </w:rPr>
              <w:fldChar w:fldCharType="begin"/>
            </w:r>
            <w:r w:rsidRPr="008D5A4A">
              <w:rPr>
                <w:noProof/>
                <w:webHidden/>
                <w:sz w:val="24"/>
              </w:rPr>
              <w:instrText xml:space="preserve"> PAGEREF _Toc226368860 \h </w:instrText>
            </w:r>
            <w:r w:rsidRPr="008D5A4A">
              <w:rPr>
                <w:noProof/>
                <w:webHidden/>
                <w:sz w:val="24"/>
              </w:rPr>
            </w:r>
            <w:r w:rsidRPr="008D5A4A">
              <w:rPr>
                <w:noProof/>
                <w:webHidden/>
                <w:sz w:val="24"/>
              </w:rPr>
              <w:fldChar w:fldCharType="separate"/>
            </w:r>
            <w:r w:rsidRPr="008D5A4A">
              <w:rPr>
                <w:noProof/>
                <w:webHidden/>
                <w:sz w:val="24"/>
              </w:rPr>
              <w:t>16</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66" w:history="1">
            <w:r w:rsidRPr="008D5A4A">
              <w:rPr>
                <w:rStyle w:val="Hipervnculo"/>
                <w:noProof/>
                <w:sz w:val="24"/>
              </w:rPr>
              <w:t>10. Lógica interna de decisión del script</w:t>
            </w:r>
            <w:r w:rsidRPr="008D5A4A">
              <w:rPr>
                <w:noProof/>
                <w:webHidden/>
                <w:sz w:val="24"/>
              </w:rPr>
              <w:tab/>
            </w:r>
            <w:r w:rsidRPr="008D5A4A">
              <w:rPr>
                <w:noProof/>
                <w:webHidden/>
                <w:sz w:val="24"/>
              </w:rPr>
              <w:fldChar w:fldCharType="begin"/>
            </w:r>
            <w:r w:rsidRPr="008D5A4A">
              <w:rPr>
                <w:noProof/>
                <w:webHidden/>
                <w:sz w:val="24"/>
              </w:rPr>
              <w:instrText xml:space="preserve"> PAGEREF _Toc226368866 \h </w:instrText>
            </w:r>
            <w:r w:rsidRPr="008D5A4A">
              <w:rPr>
                <w:noProof/>
                <w:webHidden/>
                <w:sz w:val="24"/>
              </w:rPr>
            </w:r>
            <w:r w:rsidRPr="008D5A4A">
              <w:rPr>
                <w:noProof/>
                <w:webHidden/>
                <w:sz w:val="24"/>
              </w:rPr>
              <w:fldChar w:fldCharType="separate"/>
            </w:r>
            <w:r w:rsidRPr="008D5A4A">
              <w:rPr>
                <w:noProof/>
                <w:webHidden/>
                <w:sz w:val="24"/>
              </w:rPr>
              <w:t>18</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67" w:history="1">
            <w:r w:rsidRPr="008D5A4A">
              <w:rPr>
                <w:rStyle w:val="Hipervnculo"/>
                <w:noProof/>
                <w:sz w:val="24"/>
              </w:rPr>
              <w:t>11. Qué hace cada bloque condicional dentro de processFolder()</w:t>
            </w:r>
            <w:r w:rsidRPr="008D5A4A">
              <w:rPr>
                <w:noProof/>
                <w:webHidden/>
                <w:sz w:val="24"/>
              </w:rPr>
              <w:tab/>
            </w:r>
            <w:r w:rsidRPr="008D5A4A">
              <w:rPr>
                <w:noProof/>
                <w:webHidden/>
                <w:sz w:val="24"/>
              </w:rPr>
              <w:fldChar w:fldCharType="begin"/>
            </w:r>
            <w:r w:rsidRPr="008D5A4A">
              <w:rPr>
                <w:noProof/>
                <w:webHidden/>
                <w:sz w:val="24"/>
              </w:rPr>
              <w:instrText xml:space="preserve"> PAGEREF _Toc226368867 \h </w:instrText>
            </w:r>
            <w:r w:rsidRPr="008D5A4A">
              <w:rPr>
                <w:noProof/>
                <w:webHidden/>
                <w:sz w:val="24"/>
              </w:rPr>
            </w:r>
            <w:r w:rsidRPr="008D5A4A">
              <w:rPr>
                <w:noProof/>
                <w:webHidden/>
                <w:sz w:val="24"/>
              </w:rPr>
              <w:fldChar w:fldCharType="separate"/>
            </w:r>
            <w:r w:rsidRPr="008D5A4A">
              <w:rPr>
                <w:noProof/>
                <w:webHidden/>
                <w:sz w:val="24"/>
              </w:rPr>
              <w:t>19</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68" w:history="1">
            <w:r w:rsidRPr="008D5A4A">
              <w:rPr>
                <w:rStyle w:val="Hipervnculo"/>
                <w:noProof/>
                <w:sz w:val="24"/>
              </w:rPr>
              <w:t>12. Estructura de datos y persistencia de estado</w:t>
            </w:r>
            <w:r w:rsidRPr="008D5A4A">
              <w:rPr>
                <w:noProof/>
                <w:webHidden/>
                <w:sz w:val="24"/>
              </w:rPr>
              <w:tab/>
            </w:r>
            <w:r w:rsidRPr="008D5A4A">
              <w:rPr>
                <w:noProof/>
                <w:webHidden/>
                <w:sz w:val="24"/>
              </w:rPr>
              <w:fldChar w:fldCharType="begin"/>
            </w:r>
            <w:r w:rsidRPr="008D5A4A">
              <w:rPr>
                <w:noProof/>
                <w:webHidden/>
                <w:sz w:val="24"/>
              </w:rPr>
              <w:instrText xml:space="preserve"> PAGEREF _Toc226368868 \h </w:instrText>
            </w:r>
            <w:r w:rsidRPr="008D5A4A">
              <w:rPr>
                <w:noProof/>
                <w:webHidden/>
                <w:sz w:val="24"/>
              </w:rPr>
            </w:r>
            <w:r w:rsidRPr="008D5A4A">
              <w:rPr>
                <w:noProof/>
                <w:webHidden/>
                <w:sz w:val="24"/>
              </w:rPr>
              <w:fldChar w:fldCharType="separate"/>
            </w:r>
            <w:r w:rsidRPr="008D5A4A">
              <w:rPr>
                <w:noProof/>
                <w:webHidden/>
                <w:sz w:val="24"/>
              </w:rPr>
              <w:t>19</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69" w:history="1">
            <w:r w:rsidRPr="008D5A4A">
              <w:rPr>
                <w:rStyle w:val="Hipervnculo"/>
                <w:noProof/>
                <w:sz w:val="24"/>
              </w:rPr>
              <w:t>13. Operatividad práctica del proceso completo</w:t>
            </w:r>
            <w:r w:rsidRPr="008D5A4A">
              <w:rPr>
                <w:noProof/>
                <w:webHidden/>
                <w:sz w:val="24"/>
              </w:rPr>
              <w:tab/>
            </w:r>
            <w:r w:rsidRPr="008D5A4A">
              <w:rPr>
                <w:noProof/>
                <w:webHidden/>
                <w:sz w:val="24"/>
              </w:rPr>
              <w:fldChar w:fldCharType="begin"/>
            </w:r>
            <w:r w:rsidRPr="008D5A4A">
              <w:rPr>
                <w:noProof/>
                <w:webHidden/>
                <w:sz w:val="24"/>
              </w:rPr>
              <w:instrText xml:space="preserve"> PAGEREF _Toc226368869 \h </w:instrText>
            </w:r>
            <w:r w:rsidRPr="008D5A4A">
              <w:rPr>
                <w:noProof/>
                <w:webHidden/>
                <w:sz w:val="24"/>
              </w:rPr>
            </w:r>
            <w:r w:rsidRPr="008D5A4A">
              <w:rPr>
                <w:noProof/>
                <w:webHidden/>
                <w:sz w:val="24"/>
              </w:rPr>
              <w:fldChar w:fldCharType="separate"/>
            </w:r>
            <w:r w:rsidRPr="008D5A4A">
              <w:rPr>
                <w:noProof/>
                <w:webHidden/>
                <w:sz w:val="24"/>
              </w:rPr>
              <w:t>20</w:t>
            </w:r>
            <w:r w:rsidRPr="008D5A4A">
              <w:rPr>
                <w:noProof/>
                <w:webHidden/>
                <w:sz w:val="24"/>
              </w:rPr>
              <w:fldChar w:fldCharType="end"/>
            </w:r>
          </w:hyperlink>
        </w:p>
        <w:p w:rsidR="008D5A4A" w:rsidRPr="008D5A4A" w:rsidRDefault="008D5A4A">
          <w:pPr>
            <w:pStyle w:val="TDC1"/>
            <w:tabs>
              <w:tab w:val="right" w:leader="dot" w:pos="9736"/>
            </w:tabs>
            <w:rPr>
              <w:noProof/>
              <w:sz w:val="24"/>
            </w:rPr>
          </w:pPr>
          <w:hyperlink w:anchor="_Toc226368870" w:history="1">
            <w:r w:rsidRPr="008D5A4A">
              <w:rPr>
                <w:rStyle w:val="Hipervnculo"/>
                <w:noProof/>
                <w:sz w:val="24"/>
              </w:rPr>
              <w:t>14. Conclusión técnica</w:t>
            </w:r>
            <w:r w:rsidRPr="008D5A4A">
              <w:rPr>
                <w:noProof/>
                <w:webHidden/>
                <w:sz w:val="24"/>
              </w:rPr>
              <w:tab/>
            </w:r>
            <w:r w:rsidRPr="008D5A4A">
              <w:rPr>
                <w:noProof/>
                <w:webHidden/>
                <w:sz w:val="24"/>
              </w:rPr>
              <w:fldChar w:fldCharType="begin"/>
            </w:r>
            <w:r w:rsidRPr="008D5A4A">
              <w:rPr>
                <w:noProof/>
                <w:webHidden/>
                <w:sz w:val="24"/>
              </w:rPr>
              <w:instrText xml:space="preserve"> PAGEREF _Toc226368870 \h </w:instrText>
            </w:r>
            <w:r w:rsidRPr="008D5A4A">
              <w:rPr>
                <w:noProof/>
                <w:webHidden/>
                <w:sz w:val="24"/>
              </w:rPr>
            </w:r>
            <w:r w:rsidRPr="008D5A4A">
              <w:rPr>
                <w:noProof/>
                <w:webHidden/>
                <w:sz w:val="24"/>
              </w:rPr>
              <w:fldChar w:fldCharType="separate"/>
            </w:r>
            <w:r w:rsidRPr="008D5A4A">
              <w:rPr>
                <w:noProof/>
                <w:webHidden/>
                <w:sz w:val="24"/>
              </w:rPr>
              <w:t>20</w:t>
            </w:r>
            <w:r w:rsidRPr="008D5A4A">
              <w:rPr>
                <w:noProof/>
                <w:webHidden/>
                <w:sz w:val="24"/>
              </w:rPr>
              <w:fldChar w:fldCharType="end"/>
            </w:r>
          </w:hyperlink>
        </w:p>
        <w:p w:rsidR="008D5A4A" w:rsidRPr="008D5A4A" w:rsidRDefault="008D5A4A" w:rsidP="008D5A4A">
          <w:pPr>
            <w:rPr>
              <w:sz w:val="24"/>
            </w:rPr>
          </w:pPr>
          <w:r w:rsidRPr="008D5A4A">
            <w:rPr>
              <w:b/>
              <w:bCs/>
              <w:sz w:val="24"/>
              <w:lang w:val="es-ES"/>
            </w:rPr>
            <w:fldChar w:fldCharType="end"/>
          </w:r>
        </w:p>
      </w:sdtContent>
    </w:sdt>
    <w:p w:rsidR="006C7119" w:rsidRDefault="008D5A4A">
      <w:r>
        <w:br w:type="page"/>
      </w:r>
    </w:p>
    <w:p w:rsidR="006C7119" w:rsidRDefault="006C7119" w:rsidP="006C7119">
      <w:pPr>
        <w:pStyle w:val="Ttulo1"/>
        <w:numPr>
          <w:ilvl w:val="0"/>
          <w:numId w:val="11"/>
        </w:numPr>
        <w:ind w:left="0" w:firstLine="0"/>
      </w:pPr>
      <w:r>
        <w:lastRenderedPageBreak/>
        <w:t xml:space="preserve"> </w:t>
      </w:r>
      <w:bookmarkStart w:id="0" w:name="_Toc226368837"/>
      <w:proofErr w:type="spellStart"/>
      <w:r>
        <w:t>Objetivo</w:t>
      </w:r>
      <w:proofErr w:type="spellEnd"/>
      <w:r>
        <w:t xml:space="preserve"> del </w:t>
      </w:r>
      <w:proofErr w:type="spellStart"/>
      <w:r>
        <w:t>documento</w:t>
      </w:r>
      <w:bookmarkEnd w:id="0"/>
      <w:proofErr w:type="spellEnd"/>
    </w:p>
    <w:p w:rsidR="006C7119" w:rsidRDefault="006C7119" w:rsidP="006C7119"/>
    <w:p w:rsidR="006C7119" w:rsidRDefault="006C7119" w:rsidP="006C7119">
      <w:r>
        <w:t xml:space="preserve">Este </w:t>
      </w:r>
      <w:proofErr w:type="spellStart"/>
      <w:r>
        <w:t>documento</w:t>
      </w:r>
      <w:proofErr w:type="spellEnd"/>
      <w:r>
        <w:t xml:space="preserve"> </w:t>
      </w:r>
      <w:proofErr w:type="spellStart"/>
      <w:r>
        <w:t>explica</w:t>
      </w:r>
      <w:proofErr w:type="spellEnd"/>
      <w:r>
        <w:t xml:space="preserve"> la </w:t>
      </w:r>
      <w:proofErr w:type="spellStart"/>
      <w:r>
        <w:t>lógica</w:t>
      </w:r>
      <w:proofErr w:type="spellEnd"/>
      <w:r>
        <w:t xml:space="preserve"> y las </w:t>
      </w:r>
      <w:proofErr w:type="spellStart"/>
      <w:r>
        <w:t>funciones</w:t>
      </w:r>
      <w:proofErr w:type="spellEnd"/>
      <w:r>
        <w:t xml:space="preserve"> </w:t>
      </w:r>
      <w:proofErr w:type="spellStart"/>
      <w:r>
        <w:t>utilizadas</w:t>
      </w:r>
      <w:proofErr w:type="spellEnd"/>
      <w:r>
        <w:t xml:space="preserve"> para </w:t>
      </w:r>
      <w:proofErr w:type="spellStart"/>
      <w:r>
        <w:t>elaborar</w:t>
      </w:r>
      <w:proofErr w:type="spellEnd"/>
      <w:r>
        <w:t xml:space="preserve"> el Script </w:t>
      </w:r>
      <w:proofErr w:type="spellStart"/>
      <w:r>
        <w:t>Registros</w:t>
      </w:r>
      <w:proofErr w:type="spellEnd"/>
      <w:r>
        <w:t xml:space="preserve">, </w:t>
      </w:r>
      <w:proofErr w:type="spellStart"/>
      <w:r>
        <w:t>quien</w:t>
      </w:r>
      <w:proofErr w:type="spellEnd"/>
      <w:r>
        <w:t xml:space="preserve"> </w:t>
      </w:r>
      <w:proofErr w:type="spellStart"/>
      <w:r>
        <w:t>controla</w:t>
      </w:r>
      <w:proofErr w:type="spellEnd"/>
      <w:r>
        <w:t xml:space="preserve"> la </w:t>
      </w:r>
      <w:proofErr w:type="spellStart"/>
      <w:r>
        <w:t>automatización</w:t>
      </w:r>
      <w:proofErr w:type="spellEnd"/>
      <w:r>
        <w:t xml:space="preserve"> del Sistema de </w:t>
      </w:r>
      <w:proofErr w:type="spellStart"/>
      <w:r>
        <w:t>Registro</w:t>
      </w:r>
      <w:proofErr w:type="spellEnd"/>
      <w:r>
        <w:t xml:space="preserve"> y </w:t>
      </w:r>
      <w:proofErr w:type="spellStart"/>
      <w:r>
        <w:t>Visualización</w:t>
      </w:r>
      <w:proofErr w:type="spellEnd"/>
      <w:r>
        <w:t xml:space="preserve"> de </w:t>
      </w:r>
      <w:proofErr w:type="spellStart"/>
      <w:r>
        <w:t>Varamientos</w:t>
      </w:r>
      <w:proofErr w:type="spellEnd"/>
      <w:r>
        <w:t>.</w:t>
      </w:r>
    </w:p>
    <w:p w:rsidR="006C7119" w:rsidRDefault="006C7119" w:rsidP="006C7119"/>
    <w:p w:rsidR="006C7119" w:rsidRDefault="006C7119" w:rsidP="006C7119">
      <w:pPr>
        <w:pStyle w:val="Ttulo1"/>
        <w:numPr>
          <w:ilvl w:val="0"/>
          <w:numId w:val="11"/>
        </w:numPr>
        <w:ind w:left="0" w:firstLine="0"/>
      </w:pPr>
      <w:r>
        <w:t xml:space="preserve"> </w:t>
      </w:r>
      <w:bookmarkStart w:id="1" w:name="_Toc226368838"/>
      <w:proofErr w:type="spellStart"/>
      <w:r>
        <w:t>Alcance</w:t>
      </w:r>
      <w:bookmarkEnd w:id="1"/>
      <w:proofErr w:type="spellEnd"/>
    </w:p>
    <w:p w:rsidR="006C7119" w:rsidRPr="006C7119" w:rsidRDefault="006C7119" w:rsidP="006C7119"/>
    <w:p w:rsidR="006C7119" w:rsidRPr="006C7119" w:rsidRDefault="006C7119" w:rsidP="006C7119">
      <w:r>
        <w:t xml:space="preserve">El </w:t>
      </w:r>
      <w:proofErr w:type="spellStart"/>
      <w:r>
        <w:t>destino</w:t>
      </w:r>
      <w:proofErr w:type="spellEnd"/>
      <w:r>
        <w:t xml:space="preserve"> de </w:t>
      </w:r>
      <w:proofErr w:type="spellStart"/>
      <w:r>
        <w:t>este</w:t>
      </w:r>
      <w:proofErr w:type="spellEnd"/>
      <w:r>
        <w:t xml:space="preserve"> </w:t>
      </w:r>
      <w:proofErr w:type="spellStart"/>
      <w:r>
        <w:t>documento</w:t>
      </w:r>
      <w:proofErr w:type="spellEnd"/>
      <w:r>
        <w:t xml:space="preserve"> </w:t>
      </w:r>
      <w:proofErr w:type="spellStart"/>
      <w:r>
        <w:t>es</w:t>
      </w:r>
      <w:proofErr w:type="spellEnd"/>
      <w:r>
        <w:t xml:space="preserve"> para </w:t>
      </w:r>
      <w:proofErr w:type="spellStart"/>
      <w:r>
        <w:t>integrantes</w:t>
      </w:r>
      <w:proofErr w:type="spellEnd"/>
      <w:r>
        <w:t xml:space="preserve"> del </w:t>
      </w:r>
      <w:proofErr w:type="spellStart"/>
      <w:r>
        <w:t>grupo</w:t>
      </w:r>
      <w:proofErr w:type="spellEnd"/>
      <w:r>
        <w:t xml:space="preserve"> </w:t>
      </w:r>
      <w:proofErr w:type="spellStart"/>
      <w:r>
        <w:t>Costeros</w:t>
      </w:r>
      <w:proofErr w:type="spellEnd"/>
      <w:r>
        <w:t xml:space="preserve"> </w:t>
      </w:r>
      <w:proofErr w:type="spellStart"/>
      <w:r>
        <w:t>Conservación</w:t>
      </w:r>
      <w:proofErr w:type="spellEnd"/>
      <w:r>
        <w:t xml:space="preserve"> Uruguay, que </w:t>
      </w:r>
      <w:proofErr w:type="spellStart"/>
      <w:r>
        <w:t>quieren</w:t>
      </w:r>
      <w:proofErr w:type="spellEnd"/>
      <w:r>
        <w:t xml:space="preserve"> </w:t>
      </w:r>
      <w:proofErr w:type="spellStart"/>
      <w:r>
        <w:t>acceder</w:t>
      </w:r>
      <w:proofErr w:type="spellEnd"/>
      <w:r>
        <w:t xml:space="preserve"> a </w:t>
      </w:r>
      <w:proofErr w:type="spellStart"/>
      <w:r>
        <w:t>información</w:t>
      </w:r>
      <w:proofErr w:type="spellEnd"/>
      <w:r>
        <w:t xml:space="preserve"> </w:t>
      </w:r>
      <w:proofErr w:type="spellStart"/>
      <w:r>
        <w:t>técnica</w:t>
      </w:r>
      <w:proofErr w:type="spellEnd"/>
      <w:r>
        <w:t xml:space="preserve"> del </w:t>
      </w:r>
      <w:proofErr w:type="spellStart"/>
      <w:r>
        <w:t>desarrollo</w:t>
      </w:r>
      <w:proofErr w:type="spellEnd"/>
      <w:r>
        <w:t xml:space="preserve"> del script. </w:t>
      </w:r>
    </w:p>
    <w:p w:rsidR="005858A8" w:rsidRDefault="006C7119" w:rsidP="006C7119">
      <w:pPr>
        <w:pStyle w:val="Ttulo1"/>
        <w:numPr>
          <w:ilvl w:val="0"/>
          <w:numId w:val="11"/>
        </w:numPr>
        <w:ind w:left="0" w:firstLine="0"/>
      </w:pPr>
      <w:r>
        <w:t xml:space="preserve"> </w:t>
      </w:r>
      <w:bookmarkStart w:id="2" w:name="_Toc226368839"/>
      <w:proofErr w:type="spellStart"/>
      <w:r w:rsidR="00AF4410">
        <w:t>Objetivo</w:t>
      </w:r>
      <w:proofErr w:type="spellEnd"/>
      <w:r w:rsidR="00AF4410">
        <w:t xml:space="preserve"> del script</w:t>
      </w:r>
      <w:bookmarkEnd w:id="2"/>
      <w:r w:rsidR="00AF4410">
        <w:br/>
      </w:r>
    </w:p>
    <w:p w:rsidR="005858A8" w:rsidRDefault="00AF4410">
      <w:pPr>
        <w:spacing w:after="80"/>
      </w:pPr>
      <w:r>
        <w:t>El script implementa un mecanismo de respaldo automatizado que recorre una carpeta raíz de Google Drive, procesa todos sus archivos y subcarpetas, convierte a formatos estándar los archivos nativos de Google cuando corresponde, detecta si hubo cambios reales en el contenido y sincroniza únicamente los elementos modificados con un repositorio de GitHub.</w:t>
      </w:r>
    </w:p>
    <w:p w:rsidR="005858A8" w:rsidRDefault="00AF4410">
      <w:pPr>
        <w:spacing w:after="80"/>
      </w:pPr>
      <w:r>
        <w:t>En términos operativos, el sistema busca resolver cuatro necesidades simultáneas: preservar estructura, reducir trabajo manual, evitar subidas redundantes y dejar una copia externa versionada en GitHub.</w:t>
      </w:r>
    </w:p>
    <w:p w:rsidR="008D5A4A" w:rsidRDefault="008D5A4A">
      <w:pPr>
        <w:rPr>
          <w:rFonts w:asciiTheme="majorHAnsi" w:eastAsiaTheme="majorEastAsia" w:hAnsiTheme="majorHAnsi" w:cstheme="majorBidi"/>
          <w:b/>
          <w:bCs/>
          <w:color w:val="1F4E79"/>
          <w:sz w:val="40"/>
          <w:szCs w:val="28"/>
          <w:highlight w:val="lightGray"/>
        </w:rPr>
      </w:pPr>
      <w:r>
        <w:rPr>
          <w:highlight w:val="lightGray"/>
        </w:rPr>
        <w:br w:type="page"/>
      </w:r>
    </w:p>
    <w:p w:rsidR="005858A8" w:rsidRDefault="008D5A4A" w:rsidP="008D5A4A">
      <w:pPr>
        <w:pStyle w:val="Ttulo1"/>
        <w:numPr>
          <w:ilvl w:val="0"/>
          <w:numId w:val="11"/>
        </w:numPr>
        <w:ind w:left="720" w:hanging="294"/>
      </w:pPr>
      <w:bookmarkStart w:id="3" w:name="_Toc226368840"/>
      <w:r>
        <w:lastRenderedPageBreak/>
        <w:t xml:space="preserve"> </w:t>
      </w:r>
      <w:r w:rsidR="00AF4410">
        <w:t xml:space="preserve">Script </w:t>
      </w:r>
      <w:proofErr w:type="spellStart"/>
      <w:r w:rsidR="00AF4410">
        <w:t>completo</w:t>
      </w:r>
      <w:proofErr w:type="spellEnd"/>
      <w:r w:rsidR="00AF4410">
        <w:t xml:space="preserve"> </w:t>
      </w:r>
      <w:proofErr w:type="spellStart"/>
      <w:r w:rsidR="00AF4410">
        <w:t>analizado</w:t>
      </w:r>
      <w:bookmarkEnd w:id="3"/>
      <w:proofErr w:type="spellEnd"/>
      <w:r w:rsidR="00AF4410">
        <w:br/>
      </w:r>
    </w:p>
    <w:p w:rsidR="005858A8" w:rsidRDefault="00AF4410">
      <w:pPr>
        <w:pStyle w:val="CodeBlock"/>
        <w:shd w:val="clear" w:color="auto" w:fill="F3F6F9"/>
        <w:spacing w:before="0" w:after="0"/>
        <w:ind w:left="397" w:right="227"/>
      </w:pPr>
      <w:r>
        <w:t>/**</w:t>
      </w:r>
    </w:p>
    <w:p w:rsidR="005858A8" w:rsidRDefault="00AF4410">
      <w:pPr>
        <w:pStyle w:val="CodeBlock"/>
        <w:shd w:val="clear" w:color="auto" w:fill="F3F6F9"/>
        <w:spacing w:before="0" w:after="0"/>
        <w:ind w:left="397" w:right="227"/>
      </w:pPr>
      <w:r>
        <w:t xml:space="preserve"> * CONFIGURACIÓN</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const GITHUB_TOKEN = '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';</w:t>
      </w:r>
    </w:p>
    <w:p w:rsidR="005858A8" w:rsidRDefault="00AF4410">
      <w:pPr>
        <w:pStyle w:val="CodeBlock"/>
        <w:shd w:val="clear" w:color="auto" w:fill="F3F6F9"/>
        <w:spacing w:before="0" w:after="0"/>
        <w:ind w:left="397" w:right="227"/>
      </w:pPr>
      <w:r>
        <w:t>const REPO_OWNER = 'germanl8';</w:t>
      </w:r>
    </w:p>
    <w:p w:rsidR="005858A8" w:rsidRDefault="00AF4410">
      <w:pPr>
        <w:pStyle w:val="CodeBlock"/>
        <w:shd w:val="clear" w:color="auto" w:fill="F3F6F9"/>
        <w:spacing w:before="0" w:after="0"/>
        <w:ind w:left="397" w:right="227"/>
      </w:pPr>
      <w:r>
        <w:t>const REPO_NAME = 'registros-kml';</w:t>
      </w:r>
    </w:p>
    <w:p w:rsidR="005858A8" w:rsidRDefault="00AF4410">
      <w:pPr>
        <w:pStyle w:val="CodeBlock"/>
        <w:shd w:val="clear" w:color="auto" w:fill="F3F6F9"/>
        <w:spacing w:before="0" w:after="0"/>
        <w:ind w:left="397" w:right="227"/>
      </w:pPr>
      <w:r>
        <w:t>const ROOT_FOLDER_ID = '1l5FmAI5I3Qi0R-UHzlBL8B4RQQU80KdU';</w:t>
      </w:r>
    </w:p>
    <w:p w:rsidR="005858A8" w:rsidRDefault="00AF4410">
      <w:pPr>
        <w:pStyle w:val="CodeBlock"/>
        <w:shd w:val="clear" w:color="auto" w:fill="F3F6F9"/>
        <w:spacing w:before="0" w:after="0"/>
        <w:ind w:left="397" w:right="227"/>
      </w:pPr>
      <w:r>
        <w:t>const BACKUP_DIR_NAME = 'Respaldo_PMPUy';</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w:t>
      </w:r>
    </w:p>
    <w:p w:rsidR="005858A8" w:rsidRDefault="00AF4410">
      <w:pPr>
        <w:pStyle w:val="CodeBlock"/>
        <w:shd w:val="clear" w:color="auto" w:fill="F3F6F9"/>
        <w:spacing w:before="0" w:after="0"/>
        <w:ind w:left="397" w:right="227"/>
      </w:pPr>
      <w:r>
        <w:t xml:space="preserve"> * FUNCIÓN PRINCIPAL</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function runPMPUyBackup() {</w:t>
      </w:r>
    </w:p>
    <w:p w:rsidR="005858A8" w:rsidRDefault="00AF4410">
      <w:pPr>
        <w:pStyle w:val="CodeBlock"/>
        <w:shd w:val="clear" w:color="auto" w:fill="F3F6F9"/>
        <w:spacing w:before="0" w:after="0"/>
        <w:ind w:left="397" w:right="227"/>
      </w:pPr>
      <w:r>
        <w:t xml:space="preserve">  const rootFolder = DriveApp.getFolderById(ROOT_FOLDER_ID);</w:t>
      </w:r>
    </w:p>
    <w:p w:rsidR="005858A8" w:rsidRDefault="00AF4410">
      <w:pPr>
        <w:pStyle w:val="CodeBlock"/>
        <w:shd w:val="clear" w:color="auto" w:fill="F3F6F9"/>
        <w:spacing w:before="0" w:after="0"/>
        <w:ind w:left="397" w:right="227"/>
      </w:pPr>
      <w:r>
        <w:t xml:space="preserve">  Logger.log("Iniciando respaldo PMPUy...");</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processFolder(rootFolder, BACKUP_DIR_NAME +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Logger.log("Respaldo finalizado con éxito.");</w:t>
      </w:r>
    </w:p>
    <w:p w:rsidR="005858A8" w:rsidRDefault="00AF4410">
      <w:pPr>
        <w:pStyle w:val="CodeBlock"/>
        <w:shd w:val="clear" w:color="auto" w:fill="F3F6F9"/>
        <w:spacing w:before="0" w:after="0"/>
        <w:ind w:left="397" w:right="227"/>
      </w:pPr>
      <w:r>
        <w:t>}</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w:t>
      </w:r>
    </w:p>
    <w:p w:rsidR="005858A8" w:rsidRDefault="00AF4410">
      <w:pPr>
        <w:pStyle w:val="CodeBlock"/>
        <w:shd w:val="clear" w:color="auto" w:fill="F3F6F9"/>
        <w:spacing w:before="0" w:after="0"/>
        <w:ind w:left="397" w:right="227"/>
      </w:pPr>
      <w:r>
        <w:t xml:space="preserve"> * PROCESAR CARPETAS RECURSIVAMENTE</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function processFolder(folder, pathInGithub) {</w:t>
      </w:r>
    </w:p>
    <w:p w:rsidR="005858A8" w:rsidRDefault="00AF4410">
      <w:pPr>
        <w:pStyle w:val="CodeBlock"/>
        <w:shd w:val="clear" w:color="auto" w:fill="F3F6F9"/>
        <w:spacing w:before="0" w:after="0"/>
        <w:ind w:left="397" w:right="227"/>
      </w:pPr>
      <w:r>
        <w:t xml:space="preserve">  const files = folder.getFiles();</w:t>
      </w:r>
    </w:p>
    <w:p w:rsidR="005858A8" w:rsidRDefault="00AF4410">
      <w:pPr>
        <w:pStyle w:val="CodeBlock"/>
        <w:shd w:val="clear" w:color="auto" w:fill="F3F6F9"/>
        <w:spacing w:before="0" w:after="0"/>
        <w:ind w:left="397" w:right="227"/>
      </w:pPr>
      <w:r>
        <w:t xml:space="preserve">  const subFolders = folder.getFolders();</w:t>
      </w:r>
    </w:p>
    <w:p w:rsidR="005858A8" w:rsidRDefault="00AF4410">
      <w:pPr>
        <w:pStyle w:val="CodeBlock"/>
        <w:shd w:val="clear" w:color="auto" w:fill="F3F6F9"/>
        <w:spacing w:before="0" w:after="0"/>
        <w:ind w:left="397" w:right="227"/>
      </w:pPr>
      <w:r>
        <w:t xml:space="preserve">  const scriptProperties = PropertiesService.getScriptProperties();</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while (files.hasNext()) {</w:t>
      </w:r>
    </w:p>
    <w:p w:rsidR="005858A8" w:rsidRDefault="00AF4410">
      <w:pPr>
        <w:pStyle w:val="CodeBlock"/>
        <w:shd w:val="clear" w:color="auto" w:fill="F3F6F9"/>
        <w:spacing w:before="0" w:after="0"/>
        <w:ind w:left="397" w:right="227"/>
      </w:pPr>
      <w:r>
        <w:t xml:space="preserve">    const file = files.next();</w:t>
      </w:r>
    </w:p>
    <w:p w:rsidR="005858A8" w:rsidRDefault="00AF4410">
      <w:pPr>
        <w:pStyle w:val="CodeBlock"/>
        <w:shd w:val="clear" w:color="auto" w:fill="F3F6F9"/>
        <w:spacing w:before="0" w:after="0"/>
        <w:ind w:left="397" w:right="227"/>
      </w:pPr>
      <w:r>
        <w:t xml:space="preserve">    const fileId = file.getId();</w:t>
      </w:r>
    </w:p>
    <w:p w:rsidR="005858A8" w:rsidRDefault="00AF4410">
      <w:pPr>
        <w:pStyle w:val="CodeBlock"/>
        <w:shd w:val="clear" w:color="auto" w:fill="F3F6F9"/>
        <w:spacing w:before="0" w:after="0"/>
        <w:ind w:left="397" w:right="227"/>
      </w:pPr>
      <w:r>
        <w:t xml:space="preserve">    const mimeType = file.getMimeType();</w:t>
      </w:r>
    </w:p>
    <w:p w:rsidR="005858A8" w:rsidRDefault="00AF4410">
      <w:pPr>
        <w:pStyle w:val="CodeBlock"/>
        <w:shd w:val="clear" w:color="auto" w:fill="F3F6F9"/>
        <w:spacing w:before="0" w:after="0"/>
        <w:ind w:left="397" w:right="227"/>
      </w:pPr>
      <w:r>
        <w:t xml:space="preserve">    let fileName = file.getName();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try {</w:t>
      </w:r>
    </w:p>
    <w:p w:rsidR="005858A8" w:rsidRDefault="00AF4410">
      <w:pPr>
        <w:pStyle w:val="CodeBlock"/>
        <w:shd w:val="clear" w:color="auto" w:fill="F3F6F9"/>
        <w:spacing w:before="0" w:after="0"/>
        <w:ind w:left="397" w:right="227"/>
      </w:pPr>
      <w:r>
        <w:t xml:space="preserve">      let blob;</w:t>
      </w:r>
    </w:p>
    <w:p w:rsidR="005858A8" w:rsidRDefault="00AF4410">
      <w:pPr>
        <w:pStyle w:val="CodeBlock"/>
        <w:shd w:val="clear" w:color="auto" w:fill="F3F6F9"/>
        <w:spacing w:before="0" w:after="0"/>
        <w:ind w:left="397" w:right="227"/>
      </w:pPr>
      <w:r>
        <w:t xml:space="preserve">      let exportType = mimeType;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(mimeType === MimeType.GOOGLE_SHEETS) {</w:t>
      </w:r>
    </w:p>
    <w:p w:rsidR="005858A8" w:rsidRDefault="00AF4410">
      <w:pPr>
        <w:pStyle w:val="CodeBlock"/>
        <w:shd w:val="clear" w:color="auto" w:fill="F3F6F9"/>
        <w:spacing w:before="0" w:after="0"/>
        <w:ind w:left="397" w:right="227"/>
      </w:pPr>
      <w:r>
        <w:t xml:space="preserve">        blob = exportGoogleFile(fileId, 'application/vnd.openxmlformats-officedocument.spreadsheetml.sheet');</w:t>
      </w:r>
    </w:p>
    <w:p w:rsidR="005858A8" w:rsidRDefault="00AF4410">
      <w:pPr>
        <w:pStyle w:val="CodeBlock"/>
        <w:shd w:val="clear" w:color="auto" w:fill="F3F6F9"/>
        <w:spacing w:before="0" w:after="0"/>
        <w:ind w:left="397" w:right="227"/>
      </w:pPr>
      <w:r>
        <w:t xml:space="preserve">        fileName += ".xlsx";</w:t>
      </w:r>
    </w:p>
    <w:p w:rsidR="005858A8" w:rsidRDefault="00AF4410">
      <w:pPr>
        <w:pStyle w:val="CodeBlock"/>
        <w:shd w:val="clear" w:color="auto" w:fill="F3F6F9"/>
        <w:spacing w:before="0" w:after="0"/>
        <w:ind w:left="397" w:right="227"/>
      </w:pPr>
      <w:r>
        <w:t xml:space="preserve">        exportType = "xlsx";</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 === MimeType.GOOGLE_DOCS) {</w:t>
      </w:r>
    </w:p>
    <w:p w:rsidR="005858A8" w:rsidRDefault="00AF4410">
      <w:pPr>
        <w:pStyle w:val="CodeBlock"/>
        <w:shd w:val="clear" w:color="auto" w:fill="F3F6F9"/>
        <w:spacing w:before="0" w:after="0"/>
        <w:ind w:left="397" w:right="227"/>
      </w:pPr>
      <w:r>
        <w:t xml:space="preserve">        blob = exportGoogleFile(fileId, 'application/pdf');</w:t>
      </w:r>
    </w:p>
    <w:p w:rsidR="005858A8" w:rsidRDefault="00AF4410">
      <w:pPr>
        <w:pStyle w:val="CodeBlock"/>
        <w:shd w:val="clear" w:color="auto" w:fill="F3F6F9"/>
        <w:spacing w:before="0" w:after="0"/>
        <w:ind w:left="397" w:right="227"/>
      </w:pPr>
      <w:r>
        <w:t xml:space="preserve">        fileName += ".pdf";</w:t>
      </w:r>
    </w:p>
    <w:p w:rsidR="005858A8" w:rsidRDefault="00AF4410">
      <w:pPr>
        <w:pStyle w:val="CodeBlock"/>
        <w:shd w:val="clear" w:color="auto" w:fill="F3F6F9"/>
        <w:spacing w:before="0" w:after="0"/>
        <w:ind w:left="397" w:right="227"/>
      </w:pPr>
      <w:r>
        <w:t xml:space="preserve">        exportType = "pdf";</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 === MimeType.GOOGLE_SLIDES) {</w:t>
      </w:r>
    </w:p>
    <w:p w:rsidR="005858A8" w:rsidRDefault="00AF4410">
      <w:pPr>
        <w:pStyle w:val="CodeBlock"/>
        <w:shd w:val="clear" w:color="auto" w:fill="F3F6F9"/>
        <w:spacing w:before="0" w:after="0"/>
        <w:ind w:left="397" w:right="227"/>
      </w:pPr>
      <w:r>
        <w:t xml:space="preserve">        blob = exportGoogleFile(fileId, 'application/pdf');</w:t>
      </w:r>
    </w:p>
    <w:p w:rsidR="005858A8" w:rsidRDefault="00AF4410">
      <w:pPr>
        <w:pStyle w:val="CodeBlock"/>
        <w:shd w:val="clear" w:color="auto" w:fill="F3F6F9"/>
        <w:spacing w:before="0" w:after="0"/>
        <w:ind w:left="397" w:right="227"/>
      </w:pPr>
      <w:r>
        <w:t xml:space="preserve">        fileName += ".pdf";</w:t>
      </w:r>
    </w:p>
    <w:p w:rsidR="005858A8" w:rsidRDefault="00AF4410">
      <w:pPr>
        <w:pStyle w:val="CodeBlock"/>
        <w:shd w:val="clear" w:color="auto" w:fill="F3F6F9"/>
        <w:spacing w:before="0" w:after="0"/>
        <w:ind w:left="397" w:right="227"/>
      </w:pPr>
      <w:r>
        <w:t xml:space="preserve">        exportType = "pdf";</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 === MimeType.GOOGLE_FORMS) {</w:t>
      </w:r>
    </w:p>
    <w:p w:rsidR="005858A8" w:rsidRDefault="00AF4410">
      <w:pPr>
        <w:pStyle w:val="CodeBlock"/>
        <w:shd w:val="clear" w:color="auto" w:fill="F3F6F9"/>
        <w:spacing w:before="0" w:after="0"/>
        <w:ind w:left="397" w:right="227"/>
      </w:pPr>
      <w:r>
        <w:t xml:space="preserve">        Logger.log("Form no exportable, se omite: " + fileName);</w:t>
      </w:r>
    </w:p>
    <w:p w:rsidR="005858A8" w:rsidRDefault="00AF4410">
      <w:pPr>
        <w:pStyle w:val="CodeBlock"/>
        <w:shd w:val="clear" w:color="auto" w:fill="F3F6F9"/>
        <w:spacing w:before="0" w:after="0"/>
        <w:ind w:left="397" w:right="227"/>
      </w:pPr>
      <w:r>
        <w:t xml:space="preserve">        continue;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(mimeType.includes('vnd.google-apps')) {</w:t>
      </w:r>
    </w:p>
    <w:p w:rsidR="005858A8" w:rsidRDefault="00AF4410">
      <w:pPr>
        <w:pStyle w:val="CodeBlock"/>
        <w:shd w:val="clear" w:color="auto" w:fill="F3F6F9"/>
        <w:spacing w:before="0" w:after="0"/>
        <w:ind w:left="397" w:right="227"/>
      </w:pPr>
      <w:r>
        <w:t xml:space="preserve">        Logger.log("Tipo Google no soportado, se omite: " + fileName);</w:t>
      </w:r>
    </w:p>
    <w:p w:rsidR="005858A8" w:rsidRDefault="00AF4410">
      <w:pPr>
        <w:pStyle w:val="CodeBlock"/>
        <w:shd w:val="clear" w:color="auto" w:fill="F3F6F9"/>
        <w:spacing w:before="0" w:after="0"/>
        <w:ind w:left="397" w:right="227"/>
      </w:pPr>
      <w:r>
        <w:t xml:space="preserve">        continue;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w:t>
      </w:r>
    </w:p>
    <w:p w:rsidR="005858A8" w:rsidRDefault="00AF4410">
      <w:pPr>
        <w:pStyle w:val="CodeBlock"/>
        <w:shd w:val="clear" w:color="auto" w:fill="F3F6F9"/>
        <w:spacing w:before="0" w:after="0"/>
        <w:ind w:left="397" w:right="227"/>
      </w:pPr>
      <w:r>
        <w:t xml:space="preserve">        blob = file.getBlob();</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bytes = blob.getBytes();</w:t>
      </w:r>
    </w:p>
    <w:p w:rsidR="005858A8" w:rsidRDefault="00AF4410">
      <w:pPr>
        <w:pStyle w:val="CodeBlock"/>
        <w:shd w:val="clear" w:color="auto" w:fill="F3F6F9"/>
        <w:spacing w:before="0" w:after="0"/>
        <w:ind w:left="397" w:right="227"/>
      </w:pPr>
      <w:r>
        <w:t xml:space="preserve">      const contentHash = Utilities.base64Encode(</w:t>
      </w:r>
    </w:p>
    <w:p w:rsidR="005858A8" w:rsidRDefault="00AF4410">
      <w:pPr>
        <w:pStyle w:val="CodeBlock"/>
        <w:shd w:val="clear" w:color="auto" w:fill="F3F6F9"/>
        <w:spacing w:before="0" w:after="0"/>
        <w:ind w:left="397" w:right="227"/>
      </w:pPr>
      <w:r>
        <w:t xml:space="preserve">        Utilities.computeDigest(</w:t>
      </w:r>
    </w:p>
    <w:p w:rsidR="005858A8" w:rsidRDefault="00AF4410">
      <w:pPr>
        <w:pStyle w:val="CodeBlock"/>
        <w:shd w:val="clear" w:color="auto" w:fill="F3F6F9"/>
        <w:spacing w:before="0" w:after="0"/>
        <w:ind w:left="397" w:right="227"/>
      </w:pPr>
      <w:r>
        <w:t xml:space="preserve">          Utilities.DigestAlgorithm.MD5,</w:t>
      </w:r>
    </w:p>
    <w:p w:rsidR="005858A8" w:rsidRDefault="00AF4410">
      <w:pPr>
        <w:pStyle w:val="CodeBlock"/>
        <w:shd w:val="clear" w:color="auto" w:fill="F3F6F9"/>
        <w:spacing w:before="0" w:after="0"/>
        <w:ind w:left="397" w:right="227"/>
      </w:pPr>
      <w:r>
        <w:t xml:space="preserve">          bytes</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propertyKey = fileId + "_" + exportType;</w:t>
      </w:r>
    </w:p>
    <w:p w:rsidR="005858A8" w:rsidRDefault="00AF4410">
      <w:pPr>
        <w:pStyle w:val="CodeBlock"/>
        <w:shd w:val="clear" w:color="auto" w:fill="F3F6F9"/>
        <w:spacing w:before="0" w:after="0"/>
        <w:ind w:left="397" w:right="227"/>
      </w:pPr>
      <w:r>
        <w:t xml:space="preserve">      const lastHash = scriptProperties.getProperty(propertyKey);</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fullPath = pathInGithub + fileName;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(lastHash &amp;&amp; lastHash === contentHash) {</w:t>
      </w:r>
    </w:p>
    <w:p w:rsidR="005858A8" w:rsidRDefault="00AF4410">
      <w:pPr>
        <w:pStyle w:val="CodeBlock"/>
        <w:shd w:val="clear" w:color="auto" w:fill="F3F6F9"/>
        <w:spacing w:before="0" w:after="0"/>
        <w:ind w:left="397" w:right="227"/>
      </w:pPr>
      <w:r>
        <w:t xml:space="preserve">        Logger.log("Sin cambios: " + fullPath);</w:t>
      </w:r>
    </w:p>
    <w:p w:rsidR="005858A8" w:rsidRDefault="00AF4410">
      <w:pPr>
        <w:pStyle w:val="CodeBlock"/>
        <w:shd w:val="clear" w:color="auto" w:fill="F3F6F9"/>
        <w:spacing w:before="0" w:after="0"/>
        <w:ind w:left="397" w:right="227"/>
      </w:pPr>
      <w:r>
        <w:t xml:space="preserve">        continue;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base64Content = Utilities.base64Encode(bytes);</w:t>
      </w:r>
    </w:p>
    <w:p w:rsidR="005858A8" w:rsidRDefault="00AF4410">
      <w:pPr>
        <w:pStyle w:val="CodeBlock"/>
        <w:shd w:val="clear" w:color="auto" w:fill="F3F6F9"/>
        <w:spacing w:before="0" w:after="0"/>
        <w:ind w:left="397" w:right="227"/>
      </w:pPr>
      <w:r>
        <w:t xml:space="preserve">      const response = uploadToGithub(fullPath, base64Content, "Backup PMPUy: " + fileName);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(response.getResponseCode() == 200 || response.getResponseCode() == 201) {</w:t>
      </w:r>
    </w:p>
    <w:p w:rsidR="005858A8" w:rsidRDefault="00AF4410">
      <w:pPr>
        <w:pStyle w:val="CodeBlock"/>
        <w:shd w:val="clear" w:color="auto" w:fill="F3F6F9"/>
        <w:spacing w:before="0" w:after="0"/>
        <w:ind w:left="397" w:right="227"/>
      </w:pPr>
      <w:r>
        <w:t xml:space="preserve">        scriptProperties.setProperty(propertyKey, contentHash);</w:t>
      </w:r>
    </w:p>
    <w:p w:rsidR="005858A8" w:rsidRDefault="00AF4410">
      <w:pPr>
        <w:pStyle w:val="CodeBlock"/>
        <w:shd w:val="clear" w:color="auto" w:fill="F3F6F9"/>
        <w:spacing w:before="0" w:after="0"/>
        <w:ind w:left="397" w:right="227"/>
      </w:pPr>
      <w:r>
        <w:t xml:space="preserve">        Logger.log("Sincronizado: " + fullPath);</w:t>
      </w:r>
    </w:p>
    <w:p w:rsidR="005858A8" w:rsidRDefault="00AF4410">
      <w:pPr>
        <w:pStyle w:val="CodeBlock"/>
        <w:shd w:val="clear" w:color="auto" w:fill="F3F6F9"/>
        <w:spacing w:before="0" w:after="0"/>
        <w:ind w:left="397" w:right="227"/>
      </w:pPr>
      <w:r>
        <w:t xml:space="preserve">      } else {</w:t>
      </w:r>
    </w:p>
    <w:p w:rsidR="005858A8" w:rsidRDefault="00AF4410">
      <w:pPr>
        <w:pStyle w:val="CodeBlock"/>
        <w:shd w:val="clear" w:color="auto" w:fill="F3F6F9"/>
        <w:spacing w:before="0" w:after="0"/>
        <w:ind w:left="397" w:right="227"/>
      </w:pPr>
      <w:r>
        <w:t xml:space="preserve">        Logger.log("Error API en " + fileName + ": " + response.getContentText());</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catch (e) {</w:t>
      </w:r>
    </w:p>
    <w:p w:rsidR="005858A8" w:rsidRDefault="00AF4410">
      <w:pPr>
        <w:pStyle w:val="CodeBlock"/>
        <w:shd w:val="clear" w:color="auto" w:fill="F3F6F9"/>
        <w:spacing w:before="0" w:after="0"/>
        <w:ind w:left="397" w:right="227"/>
      </w:pPr>
      <w:r>
        <w:t xml:space="preserve">      Logger.log("Error procesando " + fileName + ": " + e.message);</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while (subFolders.hasNext()) {</w:t>
      </w:r>
    </w:p>
    <w:p w:rsidR="005858A8" w:rsidRDefault="00AF4410">
      <w:pPr>
        <w:pStyle w:val="CodeBlock"/>
        <w:shd w:val="clear" w:color="auto" w:fill="F3F6F9"/>
        <w:spacing w:before="0" w:after="0"/>
        <w:ind w:left="397" w:right="227"/>
      </w:pPr>
      <w:r>
        <w:t xml:space="preserve">    const subFolder = subFolders.next();</w:t>
      </w:r>
    </w:p>
    <w:p w:rsidR="005858A8" w:rsidRDefault="00AF4410">
      <w:pPr>
        <w:pStyle w:val="CodeBlock"/>
        <w:shd w:val="clear" w:color="auto" w:fill="F3F6F9"/>
        <w:spacing w:before="0" w:after="0"/>
        <w:ind w:left="397" w:right="227"/>
      </w:pPr>
      <w:r>
        <w:t xml:space="preserve">    processFolder(subFolder, pathInGithub + subFolder.getName() + "/");</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w:t>
      </w:r>
    </w:p>
    <w:p w:rsidR="005858A8" w:rsidRDefault="00AF4410">
      <w:pPr>
        <w:pStyle w:val="CodeBlock"/>
        <w:shd w:val="clear" w:color="auto" w:fill="F3F6F9"/>
        <w:spacing w:before="0" w:after="0"/>
        <w:ind w:left="397" w:right="227"/>
      </w:pPr>
      <w:r>
        <w:t xml:space="preserve"> * EXPORTAR ARCHIVOS GOOGLE (Drive API)</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function exportGoogleFile(fileId, mimeType) {</w:t>
      </w:r>
    </w:p>
    <w:p w:rsidR="005858A8" w:rsidRDefault="00AF4410">
      <w:pPr>
        <w:pStyle w:val="CodeBlock"/>
        <w:shd w:val="clear" w:color="auto" w:fill="F3F6F9"/>
        <w:spacing w:before="0" w:after="0"/>
        <w:ind w:left="397" w:right="227"/>
      </w:pPr>
      <w:r>
        <w:t xml:space="preserve">  const url = `https://www.googleapis.com/drive/v3/files/${fileId}/export?mimeType=${encodeURIComponent(mimeType)}`;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token = ScriptApp.getOAuthToken();</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response = UrlFetchApp.fetch(url, {</w:t>
      </w:r>
    </w:p>
    <w:p w:rsidR="005858A8" w:rsidRDefault="00AF4410">
      <w:pPr>
        <w:pStyle w:val="CodeBlock"/>
        <w:shd w:val="clear" w:color="auto" w:fill="F3F6F9"/>
        <w:spacing w:before="0" w:after="0"/>
        <w:ind w:left="397" w:right="227"/>
      </w:pPr>
      <w:r>
        <w:t xml:space="preserve">    headers: {</w:t>
      </w:r>
    </w:p>
    <w:p w:rsidR="005858A8" w:rsidRDefault="00AF4410">
      <w:pPr>
        <w:pStyle w:val="CodeBlock"/>
        <w:shd w:val="clear" w:color="auto" w:fill="F3F6F9"/>
        <w:spacing w:before="0" w:after="0"/>
        <w:ind w:left="397" w:right="227"/>
      </w:pPr>
      <w:r>
        <w:t xml:space="preserve">      Authorization: 'Bearer ' + token</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muteHttpExceptions: true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(response.getResponseCode() !== 200) {</w:t>
      </w:r>
    </w:p>
    <w:p w:rsidR="005858A8" w:rsidRDefault="00AF4410">
      <w:pPr>
        <w:pStyle w:val="CodeBlock"/>
        <w:shd w:val="clear" w:color="auto" w:fill="F3F6F9"/>
        <w:spacing w:before="0" w:after="0"/>
        <w:ind w:left="397" w:right="227"/>
      </w:pPr>
      <w:r>
        <w:t xml:space="preserve">    throw new Error("Error exportando archivo: " + response.getContentText());</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return response.getBlob();</w:t>
      </w:r>
    </w:p>
    <w:p w:rsidR="005858A8" w:rsidRDefault="00AF4410">
      <w:pPr>
        <w:pStyle w:val="CodeBlock"/>
        <w:shd w:val="clear" w:color="auto" w:fill="F3F6F9"/>
        <w:spacing w:before="0" w:after="0"/>
        <w:ind w:left="397" w:right="227"/>
      </w:pPr>
      <w:r>
        <w:t>}</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lastRenderedPageBreak/>
        <w:t>/**</w:t>
      </w:r>
    </w:p>
    <w:p w:rsidR="005858A8" w:rsidRDefault="00AF4410">
      <w:pPr>
        <w:pStyle w:val="CodeBlock"/>
        <w:shd w:val="clear" w:color="auto" w:fill="F3F6F9"/>
        <w:spacing w:before="0" w:after="0"/>
        <w:ind w:left="397" w:right="227"/>
      </w:pPr>
      <w:r>
        <w:t xml:space="preserve"> * SUBIR A GITHUB</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function uploadToGithub(path, content, message) {</w:t>
      </w:r>
    </w:p>
    <w:p w:rsidR="005858A8" w:rsidRDefault="00AF4410">
      <w:pPr>
        <w:pStyle w:val="CodeBlock"/>
        <w:shd w:val="clear" w:color="auto" w:fill="F3F6F9"/>
        <w:spacing w:before="0" w:after="0"/>
        <w:ind w:left="397" w:right="227"/>
      </w:pPr>
      <w:r>
        <w:t xml:space="preserve">  const url = `https://api.github.com/repos/${REPO_OWNER}/${REPO_NAME}/contents/${path}`;</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headers = {</w:t>
      </w:r>
    </w:p>
    <w:p w:rsidR="005858A8" w:rsidRDefault="00AF4410">
      <w:pPr>
        <w:pStyle w:val="CodeBlock"/>
        <w:shd w:val="clear" w:color="auto" w:fill="F3F6F9"/>
        <w:spacing w:before="0" w:after="0"/>
        <w:ind w:left="397" w:right="227"/>
      </w:pPr>
      <w:r>
        <w:t xml:space="preserve">    "Authorization": "token " + GITHUB_TOKEN,</w:t>
      </w:r>
    </w:p>
    <w:p w:rsidR="005858A8" w:rsidRDefault="00AF4410">
      <w:pPr>
        <w:pStyle w:val="CodeBlock"/>
        <w:shd w:val="clear" w:color="auto" w:fill="F3F6F9"/>
        <w:spacing w:before="0" w:after="0"/>
        <w:ind w:left="397" w:right="227"/>
      </w:pPr>
      <w:r>
        <w:t xml:space="preserve">    "Accept": "application/vnd.github.v3+json"</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let sha = null;</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checkRes = UrlFetchApp.fetch(url, {</w:t>
      </w:r>
    </w:p>
    <w:p w:rsidR="005858A8" w:rsidRDefault="00AF4410">
      <w:pPr>
        <w:pStyle w:val="CodeBlock"/>
        <w:shd w:val="clear" w:color="auto" w:fill="F3F6F9"/>
        <w:spacing w:before="0" w:after="0"/>
        <w:ind w:left="397" w:right="227"/>
      </w:pPr>
      <w:r>
        <w:t xml:space="preserve">    method: "GET",</w:t>
      </w:r>
    </w:p>
    <w:p w:rsidR="005858A8" w:rsidRDefault="00AF4410">
      <w:pPr>
        <w:pStyle w:val="CodeBlock"/>
        <w:shd w:val="clear" w:color="auto" w:fill="F3F6F9"/>
        <w:spacing w:before="0" w:after="0"/>
        <w:ind w:left="397" w:right="227"/>
      </w:pPr>
      <w:r>
        <w:t xml:space="preserve">    headers: headers,</w:t>
      </w:r>
    </w:p>
    <w:p w:rsidR="005858A8" w:rsidRDefault="00AF4410">
      <w:pPr>
        <w:pStyle w:val="CodeBlock"/>
        <w:shd w:val="clear" w:color="auto" w:fill="F3F6F9"/>
        <w:spacing w:before="0" w:after="0"/>
        <w:ind w:left="397" w:right="227"/>
      </w:pPr>
      <w:r>
        <w:t xml:space="preserve">    muteHttpExceptions: true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(checkRes.getResponseCode() === 200) {</w:t>
      </w:r>
    </w:p>
    <w:p w:rsidR="005858A8" w:rsidRDefault="00AF4410">
      <w:pPr>
        <w:pStyle w:val="CodeBlock"/>
        <w:shd w:val="clear" w:color="auto" w:fill="F3F6F9"/>
        <w:spacing w:before="0" w:after="0"/>
        <w:ind w:left="397" w:right="227"/>
      </w:pPr>
      <w:r>
        <w:t xml:space="preserve">    sha = JSON.parse(checkRes.getContentText()).sha;</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payload = {</w:t>
      </w:r>
    </w:p>
    <w:p w:rsidR="005858A8" w:rsidRDefault="00AF4410">
      <w:pPr>
        <w:pStyle w:val="CodeBlock"/>
        <w:shd w:val="clear" w:color="auto" w:fill="F3F6F9"/>
        <w:spacing w:before="0" w:after="0"/>
        <w:ind w:left="397" w:right="227"/>
      </w:pPr>
      <w:r>
        <w:t xml:space="preserve">    message: message,</w:t>
      </w:r>
    </w:p>
    <w:p w:rsidR="005858A8" w:rsidRDefault="00AF4410">
      <w:pPr>
        <w:pStyle w:val="CodeBlock"/>
        <w:shd w:val="clear" w:color="auto" w:fill="F3F6F9"/>
        <w:spacing w:before="0" w:after="0"/>
        <w:ind w:left="397" w:right="227"/>
      </w:pPr>
      <w:r>
        <w:t xml:space="preserve">    content: content,</w:t>
      </w:r>
    </w:p>
    <w:p w:rsidR="005858A8" w:rsidRDefault="00AF4410">
      <w:pPr>
        <w:pStyle w:val="CodeBlock"/>
        <w:shd w:val="clear" w:color="auto" w:fill="F3F6F9"/>
        <w:spacing w:before="0" w:after="0"/>
        <w:ind w:left="397" w:right="227"/>
      </w:pPr>
      <w:r>
        <w:t xml:space="preserve">    sha: sha</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options = {</w:t>
      </w:r>
    </w:p>
    <w:p w:rsidR="005858A8" w:rsidRDefault="00AF4410">
      <w:pPr>
        <w:pStyle w:val="CodeBlock"/>
        <w:shd w:val="clear" w:color="auto" w:fill="F3F6F9"/>
        <w:spacing w:before="0" w:after="0"/>
        <w:ind w:left="397" w:right="227"/>
      </w:pPr>
      <w:r>
        <w:t xml:space="preserve">    method: "PUT",</w:t>
      </w:r>
    </w:p>
    <w:p w:rsidR="005858A8" w:rsidRDefault="00AF4410">
      <w:pPr>
        <w:pStyle w:val="CodeBlock"/>
        <w:shd w:val="clear" w:color="auto" w:fill="F3F6F9"/>
        <w:spacing w:before="0" w:after="0"/>
        <w:ind w:left="397" w:right="227"/>
      </w:pPr>
      <w:r>
        <w:t xml:space="preserve">    headers: {</w:t>
      </w:r>
    </w:p>
    <w:p w:rsidR="005858A8" w:rsidRDefault="00AF4410">
      <w:pPr>
        <w:pStyle w:val="CodeBlock"/>
        <w:shd w:val="clear" w:color="auto" w:fill="F3F6F9"/>
        <w:spacing w:before="0" w:after="0"/>
        <w:ind w:left="397" w:right="227"/>
      </w:pPr>
      <w:r>
        <w:t xml:space="preserve">      "Authorization": "token " + GITHUB_TOKEN,</w:t>
      </w:r>
    </w:p>
    <w:p w:rsidR="005858A8" w:rsidRDefault="00AF4410">
      <w:pPr>
        <w:pStyle w:val="CodeBlock"/>
        <w:shd w:val="clear" w:color="auto" w:fill="F3F6F9"/>
        <w:spacing w:before="0" w:after="0"/>
        <w:ind w:left="397" w:right="227"/>
      </w:pPr>
      <w:r>
        <w:t xml:space="preserve">      "Content-Type": "application/json"</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payload: JSON.stringify(payload),</w:t>
      </w:r>
    </w:p>
    <w:p w:rsidR="005858A8" w:rsidRDefault="00AF4410">
      <w:pPr>
        <w:pStyle w:val="CodeBlock"/>
        <w:shd w:val="clear" w:color="auto" w:fill="F3F6F9"/>
        <w:spacing w:before="0" w:after="0"/>
        <w:ind w:left="397" w:right="227"/>
      </w:pPr>
      <w:r>
        <w:t xml:space="preserve">    muteHttpExceptions: true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return UrlFetchApp.fetch(url, options);</w:t>
      </w:r>
    </w:p>
    <w:p w:rsidR="005858A8" w:rsidRDefault="00AF4410">
      <w:pPr>
        <w:pStyle w:val="CodeBlock"/>
        <w:shd w:val="clear" w:color="auto" w:fill="F3F6F9"/>
        <w:spacing w:before="0" w:after="0"/>
        <w:ind w:left="397" w:right="227"/>
      </w:pPr>
      <w:r>
        <w:t>}</w:t>
      </w:r>
    </w:p>
    <w:p w:rsidR="005858A8" w:rsidRDefault="006C7119" w:rsidP="006C7119">
      <w:pPr>
        <w:pStyle w:val="Ttulo1"/>
        <w:numPr>
          <w:ilvl w:val="0"/>
          <w:numId w:val="11"/>
        </w:numPr>
        <w:ind w:left="0" w:firstLine="0"/>
      </w:pPr>
      <w:r>
        <w:t xml:space="preserve"> </w:t>
      </w:r>
      <w:bookmarkStart w:id="4" w:name="_Toc226368841"/>
      <w:proofErr w:type="spellStart"/>
      <w:r w:rsidR="00AF4410">
        <w:t>Constantes</w:t>
      </w:r>
      <w:proofErr w:type="spellEnd"/>
      <w:r w:rsidR="00AF4410">
        <w:t xml:space="preserve"> de </w:t>
      </w:r>
      <w:proofErr w:type="spellStart"/>
      <w:r w:rsidR="00AF4410">
        <w:t>configuración</w:t>
      </w:r>
      <w:bookmarkEnd w:id="4"/>
      <w:proofErr w:type="spellEnd"/>
      <w:r w:rsidR="00AF4410">
        <w:br/>
      </w:r>
    </w:p>
    <w:p w:rsidR="005858A8" w:rsidRDefault="00AF4410">
      <w:pPr>
        <w:spacing w:after="80"/>
      </w:pPr>
      <w:r>
        <w:t xml:space="preserve">Antes de ejecutar cualquier función, el script </w:t>
      </w:r>
      <w:proofErr w:type="gramStart"/>
      <w:r>
        <w:t>define</w:t>
      </w:r>
      <w:proofErr w:type="gramEnd"/>
      <w:r>
        <w:t xml:space="preserve"> cinco constantes globales. Estas constantes gobiernan la autenticación, el origen de los archivos, el repositorio destino y la carpeta base </w:t>
      </w:r>
      <w:proofErr w:type="spellStart"/>
      <w:r>
        <w:t>dentro</w:t>
      </w:r>
      <w:proofErr w:type="spellEnd"/>
      <w:r>
        <w:t xml:space="preserve"> del </w:t>
      </w:r>
      <w:proofErr w:type="spellStart"/>
      <w:r>
        <w:t>repositorio</w:t>
      </w:r>
      <w:proofErr w:type="spellEnd"/>
      <w:r>
        <w:t>.</w:t>
      </w:r>
      <w:r>
        <w:br/>
      </w:r>
    </w:p>
    <w:tbl>
      <w:tblPr>
        <w:tblStyle w:val="Tablaconcuadrcula"/>
        <w:tblW w:w="0" w:type="auto"/>
        <w:jc w:val="center"/>
        <w:tblLook w:val="04A0" w:firstRow="1" w:lastRow="0" w:firstColumn="1" w:lastColumn="0" w:noHBand="0" w:noVBand="1"/>
      </w:tblPr>
      <w:tblGrid>
        <w:gridCol w:w="2028"/>
        <w:gridCol w:w="3005"/>
        <w:gridCol w:w="3855"/>
      </w:tblGrid>
      <w:tr w:rsidR="005858A8">
        <w:trPr>
          <w:jc w:val="center"/>
        </w:trPr>
        <w:tc>
          <w:tcPr>
            <w:tcW w:w="1871"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Constante</w:t>
            </w:r>
          </w:p>
        </w:tc>
        <w:tc>
          <w:tcPr>
            <w:tcW w:w="3005"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Qué almacena</w:t>
            </w:r>
          </w:p>
        </w:tc>
        <w:tc>
          <w:tcPr>
            <w:tcW w:w="3855"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Qué hace en la práctica</w:t>
            </w:r>
          </w:p>
        </w:tc>
      </w:tr>
      <w:tr w:rsidR="005858A8">
        <w:trPr>
          <w:jc w:val="center"/>
        </w:trPr>
        <w:tc>
          <w:tcPr>
            <w:tcW w:w="1871" w:type="dxa"/>
            <w:tcMar>
              <w:top w:w="90" w:type="dxa"/>
              <w:left w:w="90" w:type="dxa"/>
              <w:bottom w:w="90" w:type="dxa"/>
              <w:right w:w="90" w:type="dxa"/>
            </w:tcMar>
            <w:vAlign w:val="center"/>
          </w:tcPr>
          <w:p w:rsidR="005858A8" w:rsidRDefault="00AF4410">
            <w:pPr>
              <w:spacing w:line="259" w:lineRule="auto"/>
            </w:pPr>
            <w:r>
              <w:rPr>
                <w:rFonts w:ascii="Aptos" w:hAnsi="Aptos"/>
                <w:sz w:val="19"/>
              </w:rPr>
              <w:t>GITHUB_TOKEN</w:t>
            </w:r>
          </w:p>
        </w:tc>
        <w:tc>
          <w:tcPr>
            <w:tcW w:w="3005" w:type="dxa"/>
            <w:tcMar>
              <w:top w:w="90" w:type="dxa"/>
              <w:left w:w="90" w:type="dxa"/>
              <w:bottom w:w="90" w:type="dxa"/>
              <w:right w:w="90" w:type="dxa"/>
            </w:tcMar>
            <w:vAlign w:val="center"/>
          </w:tcPr>
          <w:p w:rsidR="005858A8" w:rsidRDefault="00AF4410">
            <w:pPr>
              <w:spacing w:line="259" w:lineRule="auto"/>
            </w:pPr>
            <w:r>
              <w:rPr>
                <w:rFonts w:ascii="Aptos" w:hAnsi="Aptos"/>
                <w:sz w:val="19"/>
              </w:rPr>
              <w:t>Token personal de GitHub</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Autoriza las llamadas a la API de GitHub para crear o actualizar archivos en el repositorio</w:t>
            </w:r>
          </w:p>
        </w:tc>
      </w:tr>
      <w:tr w:rsidR="005858A8">
        <w:trPr>
          <w:jc w:val="center"/>
        </w:trPr>
        <w:tc>
          <w:tcPr>
            <w:tcW w:w="1871" w:type="dxa"/>
            <w:tcMar>
              <w:top w:w="90" w:type="dxa"/>
              <w:left w:w="90" w:type="dxa"/>
              <w:bottom w:w="90" w:type="dxa"/>
              <w:right w:w="90" w:type="dxa"/>
            </w:tcMar>
            <w:vAlign w:val="center"/>
          </w:tcPr>
          <w:p w:rsidR="005858A8" w:rsidRDefault="00AF4410">
            <w:pPr>
              <w:spacing w:line="259" w:lineRule="auto"/>
            </w:pPr>
            <w:r>
              <w:rPr>
                <w:rFonts w:ascii="Aptos" w:hAnsi="Aptos"/>
                <w:sz w:val="19"/>
              </w:rPr>
              <w:t>REPO_OWNER</w:t>
            </w:r>
          </w:p>
        </w:tc>
        <w:tc>
          <w:tcPr>
            <w:tcW w:w="3005" w:type="dxa"/>
            <w:tcMar>
              <w:top w:w="90" w:type="dxa"/>
              <w:left w:w="90" w:type="dxa"/>
              <w:bottom w:w="90" w:type="dxa"/>
              <w:right w:w="90" w:type="dxa"/>
            </w:tcMar>
            <w:vAlign w:val="center"/>
          </w:tcPr>
          <w:p w:rsidR="005858A8" w:rsidRDefault="00AF4410">
            <w:pPr>
              <w:spacing w:line="259" w:lineRule="auto"/>
            </w:pPr>
            <w:r>
              <w:rPr>
                <w:rFonts w:ascii="Aptos" w:hAnsi="Aptos"/>
                <w:sz w:val="19"/>
              </w:rPr>
              <w:t>Usuario propietario del repositorio</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Forma parte de la URL de la API y dirige la subida al dueño correcto</w:t>
            </w:r>
          </w:p>
        </w:tc>
      </w:tr>
      <w:tr w:rsidR="005858A8">
        <w:trPr>
          <w:jc w:val="center"/>
        </w:trPr>
        <w:tc>
          <w:tcPr>
            <w:tcW w:w="1871" w:type="dxa"/>
            <w:tcMar>
              <w:top w:w="90" w:type="dxa"/>
              <w:left w:w="90" w:type="dxa"/>
              <w:bottom w:w="90" w:type="dxa"/>
              <w:right w:w="90" w:type="dxa"/>
            </w:tcMar>
            <w:vAlign w:val="center"/>
          </w:tcPr>
          <w:p w:rsidR="005858A8" w:rsidRDefault="00AF4410">
            <w:pPr>
              <w:spacing w:line="259" w:lineRule="auto"/>
            </w:pPr>
            <w:r>
              <w:rPr>
                <w:rFonts w:ascii="Aptos" w:hAnsi="Aptos"/>
                <w:sz w:val="19"/>
              </w:rPr>
              <w:t>REPO_NAME</w:t>
            </w:r>
          </w:p>
        </w:tc>
        <w:tc>
          <w:tcPr>
            <w:tcW w:w="3005" w:type="dxa"/>
            <w:tcMar>
              <w:top w:w="90" w:type="dxa"/>
              <w:left w:w="90" w:type="dxa"/>
              <w:bottom w:w="90" w:type="dxa"/>
              <w:right w:w="90" w:type="dxa"/>
            </w:tcMar>
            <w:vAlign w:val="center"/>
          </w:tcPr>
          <w:p w:rsidR="005858A8" w:rsidRDefault="00AF4410">
            <w:pPr>
              <w:spacing w:line="259" w:lineRule="auto"/>
            </w:pPr>
            <w:r>
              <w:rPr>
                <w:rFonts w:ascii="Aptos" w:hAnsi="Aptos"/>
                <w:sz w:val="19"/>
              </w:rPr>
              <w:t>Nombre del repositorio</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Indica cuál repositorio recibirá los respaldos</w:t>
            </w:r>
          </w:p>
        </w:tc>
      </w:tr>
      <w:tr w:rsidR="005858A8">
        <w:trPr>
          <w:jc w:val="center"/>
        </w:trPr>
        <w:tc>
          <w:tcPr>
            <w:tcW w:w="1871" w:type="dxa"/>
            <w:tcMar>
              <w:top w:w="90" w:type="dxa"/>
              <w:left w:w="90" w:type="dxa"/>
              <w:bottom w:w="90" w:type="dxa"/>
              <w:right w:w="90" w:type="dxa"/>
            </w:tcMar>
            <w:vAlign w:val="center"/>
          </w:tcPr>
          <w:p w:rsidR="005858A8" w:rsidRDefault="00AF4410">
            <w:pPr>
              <w:spacing w:line="259" w:lineRule="auto"/>
            </w:pPr>
            <w:r>
              <w:rPr>
                <w:rFonts w:ascii="Aptos" w:hAnsi="Aptos"/>
                <w:sz w:val="19"/>
              </w:rPr>
              <w:lastRenderedPageBreak/>
              <w:t>ROOT_FOLDER_ID</w:t>
            </w:r>
          </w:p>
        </w:tc>
        <w:tc>
          <w:tcPr>
            <w:tcW w:w="3005" w:type="dxa"/>
            <w:tcMar>
              <w:top w:w="90" w:type="dxa"/>
              <w:left w:w="90" w:type="dxa"/>
              <w:bottom w:w="90" w:type="dxa"/>
              <w:right w:w="90" w:type="dxa"/>
            </w:tcMar>
            <w:vAlign w:val="center"/>
          </w:tcPr>
          <w:p w:rsidR="005858A8" w:rsidRDefault="00AF4410">
            <w:pPr>
              <w:spacing w:line="259" w:lineRule="auto"/>
            </w:pPr>
            <w:r>
              <w:rPr>
                <w:rFonts w:ascii="Aptos" w:hAnsi="Aptos"/>
                <w:sz w:val="19"/>
              </w:rPr>
              <w:t>ID de la carpeta raíz en Drive</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Define desde dónde empieza el recorrido recursivo</w:t>
            </w:r>
          </w:p>
        </w:tc>
      </w:tr>
      <w:tr w:rsidR="005858A8">
        <w:trPr>
          <w:jc w:val="center"/>
        </w:trPr>
        <w:tc>
          <w:tcPr>
            <w:tcW w:w="1871" w:type="dxa"/>
            <w:tcMar>
              <w:top w:w="90" w:type="dxa"/>
              <w:left w:w="90" w:type="dxa"/>
              <w:bottom w:w="90" w:type="dxa"/>
              <w:right w:w="90" w:type="dxa"/>
            </w:tcMar>
            <w:vAlign w:val="center"/>
          </w:tcPr>
          <w:p w:rsidR="005858A8" w:rsidRDefault="00AF4410">
            <w:pPr>
              <w:spacing w:line="259" w:lineRule="auto"/>
            </w:pPr>
            <w:r>
              <w:rPr>
                <w:rFonts w:ascii="Aptos" w:hAnsi="Aptos"/>
                <w:sz w:val="19"/>
              </w:rPr>
              <w:t>BACKUP_DIR_NAME</w:t>
            </w:r>
          </w:p>
        </w:tc>
        <w:tc>
          <w:tcPr>
            <w:tcW w:w="3005" w:type="dxa"/>
            <w:tcMar>
              <w:top w:w="90" w:type="dxa"/>
              <w:left w:w="90" w:type="dxa"/>
              <w:bottom w:w="90" w:type="dxa"/>
              <w:right w:w="90" w:type="dxa"/>
            </w:tcMar>
            <w:vAlign w:val="center"/>
          </w:tcPr>
          <w:p w:rsidR="005858A8" w:rsidRDefault="00AF4410">
            <w:pPr>
              <w:spacing w:line="259" w:lineRule="auto"/>
            </w:pPr>
            <w:r>
              <w:rPr>
                <w:rFonts w:ascii="Aptos" w:hAnsi="Aptos"/>
                <w:sz w:val="19"/>
              </w:rPr>
              <w:t>Nombre de carpeta base en GitHub</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Hace que todo el contenido se copie dentro de una carpeta principal ordenada</w:t>
            </w:r>
          </w:p>
        </w:tc>
      </w:tr>
    </w:tbl>
    <w:p w:rsidR="005858A8" w:rsidRDefault="005858A8">
      <w:pPr>
        <w:spacing w:after="40"/>
      </w:pPr>
    </w:p>
    <w:p w:rsidR="005858A8" w:rsidRDefault="00AF4410">
      <w:pPr>
        <w:spacing w:after="80"/>
      </w:pPr>
      <w:r>
        <w:t>Operativamente, estas constantes evitan valores hardcodeados dispersos dentro del resto del script. Todo el comportamiento general queda centralizado en un bloque de configuración.</w:t>
      </w:r>
    </w:p>
    <w:p w:rsidR="005858A8" w:rsidRDefault="006C7119" w:rsidP="006C7119">
      <w:pPr>
        <w:pStyle w:val="Ttulo1"/>
        <w:numPr>
          <w:ilvl w:val="0"/>
          <w:numId w:val="11"/>
        </w:numPr>
        <w:ind w:left="0" w:firstLine="0"/>
      </w:pPr>
      <w:r>
        <w:t xml:space="preserve"> </w:t>
      </w:r>
      <w:bookmarkStart w:id="5" w:name="_Toc226368842"/>
      <w:proofErr w:type="spellStart"/>
      <w:r w:rsidR="00AF4410">
        <w:t>Función</w:t>
      </w:r>
      <w:proofErr w:type="spellEnd"/>
      <w:r w:rsidR="00AF4410">
        <w:t xml:space="preserve"> principal: </w:t>
      </w:r>
      <w:proofErr w:type="spellStart"/>
      <w:r w:rsidR="00AF4410">
        <w:t>runPMPUyBackup</w:t>
      </w:r>
      <w:proofErr w:type="spellEnd"/>
      <w:r w:rsidR="00AF4410">
        <w:t>()</w:t>
      </w:r>
      <w:bookmarkEnd w:id="5"/>
      <w:r w:rsidR="00AF4410">
        <w:br/>
      </w:r>
    </w:p>
    <w:p w:rsidR="005858A8" w:rsidRDefault="00AF4410">
      <w:pPr>
        <w:spacing w:after="20"/>
      </w:pPr>
      <w:r>
        <w:rPr>
          <w:b/>
        </w:rPr>
        <w:t>Firma de la función:</w:t>
      </w:r>
    </w:p>
    <w:p w:rsidR="005858A8" w:rsidRDefault="00AF4410">
      <w:pPr>
        <w:pStyle w:val="CodeBlock"/>
        <w:shd w:val="clear" w:color="auto" w:fill="F3F6F9"/>
        <w:spacing w:before="0" w:after="0"/>
        <w:ind w:left="397" w:right="227"/>
      </w:pPr>
      <w:r>
        <w:t xml:space="preserve">function </w:t>
      </w:r>
      <w:proofErr w:type="gramStart"/>
      <w:r>
        <w:t>runPMPUyBackup(</w:t>
      </w:r>
      <w:proofErr w:type="gramEnd"/>
      <w:r>
        <w:t>)</w:t>
      </w:r>
    </w:p>
    <w:p w:rsidR="005858A8" w:rsidRDefault="00AF4410">
      <w:pPr>
        <w:spacing w:after="20"/>
      </w:pPr>
      <w:r>
        <w:rPr>
          <w:b/>
        </w:rPr>
        <w:br/>
      </w:r>
      <w:proofErr w:type="spellStart"/>
      <w:r>
        <w:rPr>
          <w:b/>
        </w:rPr>
        <w:t>Código</w:t>
      </w:r>
      <w:proofErr w:type="spellEnd"/>
      <w:r>
        <w:rPr>
          <w:b/>
        </w:rPr>
        <w:t xml:space="preserve"> de la </w:t>
      </w:r>
      <w:proofErr w:type="spellStart"/>
      <w:r>
        <w:rPr>
          <w:b/>
        </w:rPr>
        <w:t>función</w:t>
      </w:r>
      <w:proofErr w:type="spellEnd"/>
      <w:r>
        <w:rPr>
          <w:b/>
        </w:rPr>
        <w:t>:</w:t>
      </w:r>
    </w:p>
    <w:p w:rsidR="005858A8" w:rsidRDefault="00AF4410">
      <w:pPr>
        <w:pStyle w:val="CodeBlock"/>
        <w:shd w:val="clear" w:color="auto" w:fill="F3F6F9"/>
        <w:spacing w:before="0" w:after="0"/>
        <w:ind w:left="397" w:right="227"/>
      </w:pPr>
      <w:r>
        <w:t xml:space="preserve">function </w:t>
      </w:r>
      <w:proofErr w:type="gramStart"/>
      <w:r>
        <w:t>runPMPUyBackup(</w:t>
      </w:r>
      <w:proofErr w:type="gramEnd"/>
      <w:r>
        <w:t>) {</w:t>
      </w:r>
    </w:p>
    <w:p w:rsidR="005858A8" w:rsidRDefault="00AF4410">
      <w:pPr>
        <w:pStyle w:val="CodeBlock"/>
        <w:shd w:val="clear" w:color="auto" w:fill="F3F6F9"/>
        <w:spacing w:before="0" w:after="0"/>
        <w:ind w:left="397" w:right="227"/>
      </w:pPr>
      <w:r>
        <w:t xml:space="preserve">  const rootFolder = DriveApp.getFolderById(ROOT_FOLDER_ID);</w:t>
      </w:r>
    </w:p>
    <w:p w:rsidR="005858A8" w:rsidRDefault="00AF4410">
      <w:pPr>
        <w:pStyle w:val="CodeBlock"/>
        <w:shd w:val="clear" w:color="auto" w:fill="F3F6F9"/>
        <w:spacing w:before="0" w:after="0"/>
        <w:ind w:left="397" w:right="227"/>
      </w:pPr>
      <w:r>
        <w:t xml:space="preserve">  Logger.log("Iniciando respaldo PMPUy...");</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processFolder(rootFolder, BACKUP_DIR_NAME +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Logger.log("Respaldo finalizado con éxito.");</w:t>
      </w:r>
    </w:p>
    <w:p w:rsidR="005858A8" w:rsidRDefault="00AF4410">
      <w:pPr>
        <w:pStyle w:val="CodeBlock"/>
        <w:shd w:val="clear" w:color="auto" w:fill="F3F6F9"/>
        <w:spacing w:before="0" w:after="0"/>
        <w:ind w:left="397" w:right="227"/>
      </w:pPr>
      <w:r>
        <w:t>}</w:t>
      </w:r>
    </w:p>
    <w:p w:rsidR="005858A8" w:rsidRDefault="00AF4410">
      <w:pPr>
        <w:pStyle w:val="Ttulo2"/>
      </w:pPr>
      <w:bookmarkStart w:id="6" w:name="_Toc226368843"/>
      <w:proofErr w:type="spellStart"/>
      <w:r>
        <w:t>Propósito</w:t>
      </w:r>
      <w:proofErr w:type="spellEnd"/>
      <w:r>
        <w:t xml:space="preserve"> </w:t>
      </w:r>
      <w:r w:rsidR="000817AF">
        <w:t>operative</w:t>
      </w:r>
      <w:bookmarkEnd w:id="6"/>
      <w:r w:rsidR="000817AF">
        <w:br/>
      </w:r>
    </w:p>
    <w:p w:rsidR="005858A8" w:rsidRDefault="00AF4410">
      <w:pPr>
        <w:spacing w:after="80"/>
      </w:pPr>
      <w:r>
        <w:t xml:space="preserve">Es la puerta de entrada del proceso completo. No recibe parámetros porque toma toda la configuración necesaria desde las constantes globales. Su responsabilidad es iniciar el respaldo desde la carpeta raíz definida en Drive y delegar el trabajo real de recorrido y </w:t>
      </w:r>
      <w:proofErr w:type="spellStart"/>
      <w:r>
        <w:t>sincronización</w:t>
      </w:r>
      <w:proofErr w:type="spellEnd"/>
      <w:r>
        <w:t xml:space="preserve"> a </w:t>
      </w:r>
      <w:proofErr w:type="spellStart"/>
      <w:proofErr w:type="gramStart"/>
      <w:r>
        <w:t>processFolder</w:t>
      </w:r>
      <w:proofErr w:type="spellEnd"/>
      <w:r>
        <w:t>(</w:t>
      </w:r>
      <w:proofErr w:type="gramEnd"/>
      <w:r>
        <w:t>).</w:t>
      </w:r>
    </w:p>
    <w:p w:rsidR="00D26750" w:rsidRDefault="00D26750">
      <w:pPr>
        <w:spacing w:after="80"/>
      </w:pPr>
    </w:p>
    <w:p w:rsidR="005858A8" w:rsidRDefault="00AF4410">
      <w:pPr>
        <w:pStyle w:val="Ttulo2"/>
      </w:pPr>
      <w:bookmarkStart w:id="7" w:name="_Toc226368844"/>
      <w:r>
        <w:t xml:space="preserve">Parámetros y </w:t>
      </w:r>
      <w:proofErr w:type="spellStart"/>
      <w:r>
        <w:t>elementos</w:t>
      </w:r>
      <w:proofErr w:type="spellEnd"/>
      <w:r>
        <w:t xml:space="preserve"> de entrada</w:t>
      </w:r>
      <w:bookmarkEnd w:id="7"/>
      <w:r w:rsidR="000817AF">
        <w:br/>
      </w:r>
    </w:p>
    <w:tbl>
      <w:tblPr>
        <w:tblStyle w:val="Tablaconcuadrcula"/>
        <w:tblW w:w="0" w:type="auto"/>
        <w:jc w:val="center"/>
        <w:tblLook w:val="04A0" w:firstRow="1" w:lastRow="0" w:firstColumn="1" w:lastColumn="0" w:noHBand="0" w:noVBand="1"/>
      </w:tblPr>
      <w:tblGrid>
        <w:gridCol w:w="2028"/>
        <w:gridCol w:w="1814"/>
        <w:gridCol w:w="4932"/>
      </w:tblGrid>
      <w:tr w:rsidR="005858A8">
        <w:trPr>
          <w:jc w:val="center"/>
        </w:trPr>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Elemento</w:t>
            </w:r>
          </w:p>
        </w:tc>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Tipo</w:t>
            </w:r>
          </w:p>
        </w:tc>
        <w:tc>
          <w:tcPr>
            <w:tcW w:w="4932"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Explicación exacta</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No tiene parámetros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La función se ejecuta directamente; usa ROOT_FOLDER_ID y BACKUP_DIR_NAME definidos al inicio del script</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rootFolder</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Objeto Folder</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Se obtiene con DriveApp.getFolderById(ROOT_FOLDER_ID) y representa la carpeta origen desde donde comienza el respaldo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lastRenderedPageBreak/>
              <w:t>BACKUP_DIR_NAME + "/"</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Cadena de texto</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Genera la ruta base inicial dentro de GitHub; por ejemplo, Respaldo_PMPUy/</w:t>
            </w:r>
          </w:p>
        </w:tc>
      </w:tr>
    </w:tbl>
    <w:p w:rsidR="005858A8" w:rsidRDefault="005858A8">
      <w:pPr>
        <w:spacing w:after="40"/>
      </w:pPr>
    </w:p>
    <w:p w:rsidR="005858A8" w:rsidRDefault="00AF4410">
      <w:pPr>
        <w:pStyle w:val="Ttulo2"/>
      </w:pPr>
      <w:bookmarkStart w:id="8" w:name="_Toc226368845"/>
      <w:proofErr w:type="spellStart"/>
      <w:r>
        <w:t>Qué</w:t>
      </w:r>
      <w:proofErr w:type="spellEnd"/>
      <w:r>
        <w:t xml:space="preserve"> </w:t>
      </w:r>
      <w:proofErr w:type="spellStart"/>
      <w:r>
        <w:t>hace</w:t>
      </w:r>
      <w:proofErr w:type="spellEnd"/>
      <w:r>
        <w:t xml:space="preserve"> </w:t>
      </w:r>
      <w:proofErr w:type="spellStart"/>
      <w:r>
        <w:t>exactamente</w:t>
      </w:r>
      <w:bookmarkEnd w:id="8"/>
      <w:proofErr w:type="spellEnd"/>
      <w:r w:rsidR="003D4205">
        <w:t>:</w:t>
      </w:r>
      <w:r w:rsidR="000817AF">
        <w:br/>
      </w:r>
    </w:p>
    <w:p w:rsidR="005858A8" w:rsidRDefault="00AF4410">
      <w:pPr>
        <w:spacing w:after="80"/>
      </w:pPr>
      <w:r>
        <w:t>1. Obtiene la carpeta raíz de Google Drive usando el identificador ROOT_FOLDER_ID.</w:t>
      </w:r>
    </w:p>
    <w:p w:rsidR="005858A8" w:rsidRDefault="00AF4410">
      <w:pPr>
        <w:spacing w:after="80"/>
      </w:pPr>
      <w:r>
        <w:t>2. Escribe en el log un mensaje de inicio. Esto sirve para auditoría, diagnóstico y seguimiento de ejecución.</w:t>
      </w:r>
    </w:p>
    <w:p w:rsidR="005858A8" w:rsidRDefault="00AF4410">
      <w:pPr>
        <w:spacing w:after="80"/>
      </w:pPr>
      <w:r>
        <w:t>3. Invoca processFolder(rootFolder, BACKUP_DIR_NAME + "/"). En ese instante transfiere el control a la función recursiva encargada de recorrer toda la estructura.</w:t>
      </w:r>
    </w:p>
    <w:p w:rsidR="005858A8" w:rsidRDefault="00AF4410">
      <w:pPr>
        <w:spacing w:after="80"/>
      </w:pPr>
      <w:r>
        <w:t>4. Cuando processFolder() termina de recorrer todo el árbol de carpetas y archivos, registra un mensaje final indicando que el proceso concluyó.</w:t>
      </w:r>
    </w:p>
    <w:p w:rsidR="005858A8" w:rsidRDefault="00AF4410">
      <w:pPr>
        <w:pStyle w:val="Ttulo2"/>
      </w:pPr>
      <w:bookmarkStart w:id="9" w:name="_Toc226368846"/>
      <w:r>
        <w:t>Resultado / efecto esperado</w:t>
      </w:r>
      <w:bookmarkEnd w:id="9"/>
    </w:p>
    <w:p w:rsidR="005858A8" w:rsidRDefault="00AF4410">
      <w:pPr>
        <w:spacing w:after="80"/>
      </w:pPr>
      <w:r>
        <w:t>El efecto real de esta función no es subir archivos por sí sola, sino iniciar y encapsular la ejecución global del respaldo completo.</w:t>
      </w:r>
    </w:p>
    <w:p w:rsidR="005858A8" w:rsidRDefault="00AF4410">
      <w:pPr>
        <w:pStyle w:val="Ttulo2"/>
      </w:pPr>
      <w:bookmarkStart w:id="10" w:name="_Toc226368847"/>
      <w:r>
        <w:t>Observaciones técnicas</w:t>
      </w:r>
      <w:bookmarkEnd w:id="10"/>
    </w:p>
    <w:p w:rsidR="005858A8" w:rsidRDefault="00AF4410">
      <w:pPr>
        <w:spacing w:after="80"/>
      </w:pPr>
      <w:r>
        <w:t>Es recomendable usar esta función como objetivo de un trigger horario o manual.</w:t>
      </w:r>
    </w:p>
    <w:p w:rsidR="005858A8" w:rsidRDefault="00AF4410">
      <w:pPr>
        <w:spacing w:after="80"/>
      </w:pPr>
      <w:r>
        <w:t>Toda la robustez del sistema depende de que ROOT_FOLDER_ID apunte a la carpeta correcta y de que processFolder() opere sin interrupciones críticas.</w:t>
      </w:r>
    </w:p>
    <w:p w:rsidR="005858A8" w:rsidRDefault="006C7119" w:rsidP="006C7119">
      <w:pPr>
        <w:pStyle w:val="Ttulo1"/>
        <w:numPr>
          <w:ilvl w:val="0"/>
          <w:numId w:val="11"/>
        </w:numPr>
        <w:ind w:left="0" w:firstLine="0"/>
      </w:pPr>
      <w:r>
        <w:t xml:space="preserve"> </w:t>
      </w:r>
      <w:bookmarkStart w:id="11" w:name="_Toc226368848"/>
      <w:proofErr w:type="spellStart"/>
      <w:r w:rsidR="00AF4410">
        <w:t>Función</w:t>
      </w:r>
      <w:proofErr w:type="spellEnd"/>
      <w:r w:rsidR="00AF4410">
        <w:t xml:space="preserve"> de </w:t>
      </w:r>
      <w:proofErr w:type="spellStart"/>
      <w:r w:rsidR="00AF4410">
        <w:t>recorrido</w:t>
      </w:r>
      <w:proofErr w:type="spellEnd"/>
      <w:r w:rsidR="00AF4410">
        <w:t xml:space="preserve"> y sincronización: processFolder(folder, pathInGithub)</w:t>
      </w:r>
      <w:bookmarkEnd w:id="11"/>
      <w:r w:rsidR="00AF4410">
        <w:br/>
      </w:r>
    </w:p>
    <w:p w:rsidR="005858A8" w:rsidRDefault="00AF4410">
      <w:pPr>
        <w:spacing w:after="20"/>
      </w:pPr>
      <w:r>
        <w:rPr>
          <w:b/>
        </w:rPr>
        <w:t>Firma de la función:</w:t>
      </w:r>
    </w:p>
    <w:p w:rsidR="005858A8" w:rsidRDefault="00AF4410">
      <w:pPr>
        <w:pStyle w:val="CodeBlock"/>
        <w:shd w:val="clear" w:color="auto" w:fill="F3F6F9"/>
        <w:spacing w:before="0" w:after="0"/>
        <w:ind w:left="397" w:right="227"/>
      </w:pPr>
      <w:r>
        <w:t>function processFolder(folder, pathInGithub)</w:t>
      </w:r>
    </w:p>
    <w:p w:rsidR="005858A8" w:rsidRDefault="000817AF">
      <w:pPr>
        <w:spacing w:after="20"/>
      </w:pPr>
      <w:r>
        <w:rPr>
          <w:b/>
        </w:rPr>
        <w:br/>
      </w:r>
      <w:proofErr w:type="spellStart"/>
      <w:r w:rsidR="00AF4410">
        <w:rPr>
          <w:b/>
        </w:rPr>
        <w:t>Código</w:t>
      </w:r>
      <w:proofErr w:type="spellEnd"/>
      <w:r w:rsidR="00AF4410">
        <w:rPr>
          <w:b/>
        </w:rPr>
        <w:t xml:space="preserve"> de la </w:t>
      </w:r>
      <w:proofErr w:type="spellStart"/>
      <w:r w:rsidR="00AF4410">
        <w:rPr>
          <w:b/>
        </w:rPr>
        <w:t>función</w:t>
      </w:r>
      <w:proofErr w:type="spellEnd"/>
      <w:r w:rsidR="00AF4410">
        <w:rPr>
          <w:b/>
        </w:rPr>
        <w:t>:</w:t>
      </w:r>
    </w:p>
    <w:p w:rsidR="005858A8" w:rsidRDefault="00AF4410">
      <w:pPr>
        <w:pStyle w:val="CodeBlock"/>
        <w:shd w:val="clear" w:color="auto" w:fill="F3F6F9"/>
        <w:spacing w:before="0" w:after="0"/>
        <w:ind w:left="397" w:right="227"/>
      </w:pPr>
      <w:r>
        <w:t>function processFolder(folder, pathInGithub) {</w:t>
      </w:r>
    </w:p>
    <w:p w:rsidR="005858A8" w:rsidRDefault="00AF4410">
      <w:pPr>
        <w:pStyle w:val="CodeBlock"/>
        <w:shd w:val="clear" w:color="auto" w:fill="F3F6F9"/>
        <w:spacing w:before="0" w:after="0"/>
        <w:ind w:left="397" w:right="227"/>
      </w:pPr>
      <w:r>
        <w:t xml:space="preserve">  const files = folder.getFiles();</w:t>
      </w:r>
    </w:p>
    <w:p w:rsidR="005858A8" w:rsidRDefault="00AF4410">
      <w:pPr>
        <w:pStyle w:val="CodeBlock"/>
        <w:shd w:val="clear" w:color="auto" w:fill="F3F6F9"/>
        <w:spacing w:before="0" w:after="0"/>
        <w:ind w:left="397" w:right="227"/>
      </w:pPr>
      <w:r>
        <w:t xml:space="preserve">  const subFolders = folder.getFolders();</w:t>
      </w:r>
    </w:p>
    <w:p w:rsidR="005858A8" w:rsidRDefault="00AF4410">
      <w:pPr>
        <w:pStyle w:val="CodeBlock"/>
        <w:shd w:val="clear" w:color="auto" w:fill="F3F6F9"/>
        <w:spacing w:before="0" w:after="0"/>
        <w:ind w:left="397" w:right="227"/>
      </w:pPr>
      <w:r>
        <w:t xml:space="preserve">  const scriptProperties = PropertiesService.getScriptProperties();</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while (files.hasNext()) {</w:t>
      </w:r>
    </w:p>
    <w:p w:rsidR="005858A8" w:rsidRDefault="00AF4410">
      <w:pPr>
        <w:pStyle w:val="CodeBlock"/>
        <w:shd w:val="clear" w:color="auto" w:fill="F3F6F9"/>
        <w:spacing w:before="0" w:after="0"/>
        <w:ind w:left="397" w:right="227"/>
      </w:pPr>
      <w:r>
        <w:t xml:space="preserve">    const file = files.next();</w:t>
      </w:r>
    </w:p>
    <w:p w:rsidR="005858A8" w:rsidRDefault="00AF4410">
      <w:pPr>
        <w:pStyle w:val="CodeBlock"/>
        <w:shd w:val="clear" w:color="auto" w:fill="F3F6F9"/>
        <w:spacing w:before="0" w:after="0"/>
        <w:ind w:left="397" w:right="227"/>
      </w:pPr>
      <w:r>
        <w:lastRenderedPageBreak/>
        <w:t xml:space="preserve">    const fileId = file.getId();</w:t>
      </w:r>
    </w:p>
    <w:p w:rsidR="005858A8" w:rsidRDefault="00AF4410">
      <w:pPr>
        <w:pStyle w:val="CodeBlock"/>
        <w:shd w:val="clear" w:color="auto" w:fill="F3F6F9"/>
        <w:spacing w:before="0" w:after="0"/>
        <w:ind w:left="397" w:right="227"/>
      </w:pPr>
      <w:r>
        <w:t xml:space="preserve">    const mimeType = file.getMimeType();</w:t>
      </w:r>
    </w:p>
    <w:p w:rsidR="005858A8" w:rsidRDefault="00AF4410">
      <w:pPr>
        <w:pStyle w:val="CodeBlock"/>
        <w:shd w:val="clear" w:color="auto" w:fill="F3F6F9"/>
        <w:spacing w:before="0" w:after="0"/>
        <w:ind w:left="397" w:right="227"/>
      </w:pPr>
      <w:r>
        <w:t xml:space="preserve">    let fileName = file.getName();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try {</w:t>
      </w:r>
    </w:p>
    <w:p w:rsidR="005858A8" w:rsidRDefault="00AF4410">
      <w:pPr>
        <w:pStyle w:val="CodeBlock"/>
        <w:shd w:val="clear" w:color="auto" w:fill="F3F6F9"/>
        <w:spacing w:before="0" w:after="0"/>
        <w:ind w:left="397" w:right="227"/>
      </w:pPr>
      <w:r>
        <w:t xml:space="preserve">      let blob;</w:t>
      </w:r>
    </w:p>
    <w:p w:rsidR="005858A8" w:rsidRDefault="00AF4410">
      <w:pPr>
        <w:pStyle w:val="CodeBlock"/>
        <w:shd w:val="clear" w:color="auto" w:fill="F3F6F9"/>
        <w:spacing w:before="0" w:after="0"/>
        <w:ind w:left="397" w:right="227"/>
      </w:pPr>
      <w:r>
        <w:t xml:space="preserve">      let exportType = mimeType;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(mimeType === MimeType.GOOGLE_SHEETS) {</w:t>
      </w:r>
    </w:p>
    <w:p w:rsidR="005858A8" w:rsidRDefault="00AF4410">
      <w:pPr>
        <w:pStyle w:val="CodeBlock"/>
        <w:shd w:val="clear" w:color="auto" w:fill="F3F6F9"/>
        <w:spacing w:before="0" w:after="0"/>
        <w:ind w:left="397" w:right="227"/>
      </w:pPr>
      <w:r>
        <w:t xml:space="preserve">        blob = exportGoogleFile(fileId, 'application/vnd.openxmlformats-officedocument.spreadsheetml.sheet');</w:t>
      </w:r>
    </w:p>
    <w:p w:rsidR="005858A8" w:rsidRDefault="00AF4410">
      <w:pPr>
        <w:pStyle w:val="CodeBlock"/>
        <w:shd w:val="clear" w:color="auto" w:fill="F3F6F9"/>
        <w:spacing w:before="0" w:after="0"/>
        <w:ind w:left="397" w:right="227"/>
      </w:pPr>
      <w:r>
        <w:t xml:space="preserve">        fileName += ".xlsx";</w:t>
      </w:r>
    </w:p>
    <w:p w:rsidR="005858A8" w:rsidRDefault="00AF4410">
      <w:pPr>
        <w:pStyle w:val="CodeBlock"/>
        <w:shd w:val="clear" w:color="auto" w:fill="F3F6F9"/>
        <w:spacing w:before="0" w:after="0"/>
        <w:ind w:left="397" w:right="227"/>
      </w:pPr>
      <w:r>
        <w:t xml:space="preserve">        exportType = "xlsx";</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 === MimeType.GOOGLE_DOCS) {</w:t>
      </w:r>
    </w:p>
    <w:p w:rsidR="005858A8" w:rsidRDefault="00AF4410">
      <w:pPr>
        <w:pStyle w:val="CodeBlock"/>
        <w:shd w:val="clear" w:color="auto" w:fill="F3F6F9"/>
        <w:spacing w:before="0" w:after="0"/>
        <w:ind w:left="397" w:right="227"/>
      </w:pPr>
      <w:r>
        <w:t xml:space="preserve">        blob = exportGoogleFile(fileId, 'application/pdf');</w:t>
      </w:r>
    </w:p>
    <w:p w:rsidR="005858A8" w:rsidRDefault="00AF4410">
      <w:pPr>
        <w:pStyle w:val="CodeBlock"/>
        <w:shd w:val="clear" w:color="auto" w:fill="F3F6F9"/>
        <w:spacing w:before="0" w:after="0"/>
        <w:ind w:left="397" w:right="227"/>
      </w:pPr>
      <w:r>
        <w:t xml:space="preserve">        fileName += ".pdf";</w:t>
      </w:r>
    </w:p>
    <w:p w:rsidR="005858A8" w:rsidRDefault="00AF4410">
      <w:pPr>
        <w:pStyle w:val="CodeBlock"/>
        <w:shd w:val="clear" w:color="auto" w:fill="F3F6F9"/>
        <w:spacing w:before="0" w:after="0"/>
        <w:ind w:left="397" w:right="227"/>
      </w:pPr>
      <w:r>
        <w:t xml:space="preserve">        exportType = "pdf";</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 === MimeType.GOOGLE_SLIDES) {</w:t>
      </w:r>
    </w:p>
    <w:p w:rsidR="005858A8" w:rsidRDefault="00AF4410">
      <w:pPr>
        <w:pStyle w:val="CodeBlock"/>
        <w:shd w:val="clear" w:color="auto" w:fill="F3F6F9"/>
        <w:spacing w:before="0" w:after="0"/>
        <w:ind w:left="397" w:right="227"/>
      </w:pPr>
      <w:r>
        <w:t xml:space="preserve">        blob = exportGoogleFile(fileId, 'application/pdf');</w:t>
      </w:r>
    </w:p>
    <w:p w:rsidR="005858A8" w:rsidRDefault="00AF4410">
      <w:pPr>
        <w:pStyle w:val="CodeBlock"/>
        <w:shd w:val="clear" w:color="auto" w:fill="F3F6F9"/>
        <w:spacing w:before="0" w:after="0"/>
        <w:ind w:left="397" w:right="227"/>
      </w:pPr>
      <w:r>
        <w:t xml:space="preserve">        fileName += ".pdf";</w:t>
      </w:r>
    </w:p>
    <w:p w:rsidR="005858A8" w:rsidRDefault="00AF4410">
      <w:pPr>
        <w:pStyle w:val="CodeBlock"/>
        <w:shd w:val="clear" w:color="auto" w:fill="F3F6F9"/>
        <w:spacing w:before="0" w:after="0"/>
        <w:ind w:left="397" w:right="227"/>
      </w:pPr>
      <w:r>
        <w:t xml:space="preserve">        exportType = "pdf";</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 === MimeType.GOOGLE_FORMS) {</w:t>
      </w:r>
    </w:p>
    <w:p w:rsidR="005858A8" w:rsidRDefault="00AF4410">
      <w:pPr>
        <w:pStyle w:val="CodeBlock"/>
        <w:shd w:val="clear" w:color="auto" w:fill="F3F6F9"/>
        <w:spacing w:before="0" w:after="0"/>
        <w:ind w:left="397" w:right="227"/>
      </w:pPr>
      <w:r>
        <w:t xml:space="preserve">        Logger.log("Form no exportable, se omite: " + fileName);</w:t>
      </w:r>
    </w:p>
    <w:p w:rsidR="005858A8" w:rsidRDefault="00AF4410">
      <w:pPr>
        <w:pStyle w:val="CodeBlock"/>
        <w:shd w:val="clear" w:color="auto" w:fill="F3F6F9"/>
        <w:spacing w:before="0" w:after="0"/>
        <w:ind w:left="397" w:right="227"/>
      </w:pPr>
      <w:r>
        <w:t xml:space="preserve">        continue;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if (mimeType.includes('vnd.google-apps')) {</w:t>
      </w:r>
    </w:p>
    <w:p w:rsidR="005858A8" w:rsidRDefault="00AF4410">
      <w:pPr>
        <w:pStyle w:val="CodeBlock"/>
        <w:shd w:val="clear" w:color="auto" w:fill="F3F6F9"/>
        <w:spacing w:before="0" w:after="0"/>
        <w:ind w:left="397" w:right="227"/>
      </w:pPr>
      <w:r>
        <w:t xml:space="preserve">        Logger.log("Tipo Google no soportado, se omite: " + fileName);</w:t>
      </w:r>
    </w:p>
    <w:p w:rsidR="005858A8" w:rsidRDefault="00AF4410">
      <w:pPr>
        <w:pStyle w:val="CodeBlock"/>
        <w:shd w:val="clear" w:color="auto" w:fill="F3F6F9"/>
        <w:spacing w:before="0" w:after="0"/>
        <w:ind w:left="397" w:right="227"/>
      </w:pPr>
      <w:r>
        <w:t xml:space="preserve">        continue;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else {</w:t>
      </w:r>
    </w:p>
    <w:p w:rsidR="005858A8" w:rsidRDefault="00AF4410">
      <w:pPr>
        <w:pStyle w:val="CodeBlock"/>
        <w:shd w:val="clear" w:color="auto" w:fill="F3F6F9"/>
        <w:spacing w:before="0" w:after="0"/>
        <w:ind w:left="397" w:right="227"/>
      </w:pPr>
      <w:r>
        <w:t xml:space="preserve">        blob = file.getBlob();</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bytes = blob.getBytes();</w:t>
      </w:r>
    </w:p>
    <w:p w:rsidR="005858A8" w:rsidRDefault="00AF4410">
      <w:pPr>
        <w:pStyle w:val="CodeBlock"/>
        <w:shd w:val="clear" w:color="auto" w:fill="F3F6F9"/>
        <w:spacing w:before="0" w:after="0"/>
        <w:ind w:left="397" w:right="227"/>
      </w:pPr>
      <w:r>
        <w:t xml:space="preserve">      const contentHash = Utilities.base64Encode(</w:t>
      </w:r>
    </w:p>
    <w:p w:rsidR="005858A8" w:rsidRDefault="00AF4410">
      <w:pPr>
        <w:pStyle w:val="CodeBlock"/>
        <w:shd w:val="clear" w:color="auto" w:fill="F3F6F9"/>
        <w:spacing w:before="0" w:after="0"/>
        <w:ind w:left="397" w:right="227"/>
      </w:pPr>
      <w:r>
        <w:t xml:space="preserve">        Utilities.computeDigest(</w:t>
      </w:r>
    </w:p>
    <w:p w:rsidR="005858A8" w:rsidRDefault="00AF4410">
      <w:pPr>
        <w:pStyle w:val="CodeBlock"/>
        <w:shd w:val="clear" w:color="auto" w:fill="F3F6F9"/>
        <w:spacing w:before="0" w:after="0"/>
        <w:ind w:left="397" w:right="227"/>
      </w:pPr>
      <w:r>
        <w:t xml:space="preserve">          Utilities.DigestAlgorithm.MD5,</w:t>
      </w:r>
    </w:p>
    <w:p w:rsidR="005858A8" w:rsidRDefault="00AF4410">
      <w:pPr>
        <w:pStyle w:val="CodeBlock"/>
        <w:shd w:val="clear" w:color="auto" w:fill="F3F6F9"/>
        <w:spacing w:before="0" w:after="0"/>
        <w:ind w:left="397" w:right="227"/>
      </w:pPr>
      <w:r>
        <w:t xml:space="preserve">          bytes</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propertyKey = fileId + "_" + exportType;</w:t>
      </w:r>
    </w:p>
    <w:p w:rsidR="005858A8" w:rsidRDefault="00AF4410">
      <w:pPr>
        <w:pStyle w:val="CodeBlock"/>
        <w:shd w:val="clear" w:color="auto" w:fill="F3F6F9"/>
        <w:spacing w:before="0" w:after="0"/>
        <w:ind w:left="397" w:right="227"/>
      </w:pPr>
      <w:r>
        <w:t xml:space="preserve">      const lastHash = scriptProperties.getProperty(propertyKey);</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fullPath = pathInGithub + fileName;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(lastHash &amp;&amp; lastHash === contentHash) {</w:t>
      </w:r>
    </w:p>
    <w:p w:rsidR="005858A8" w:rsidRDefault="00AF4410">
      <w:pPr>
        <w:pStyle w:val="CodeBlock"/>
        <w:shd w:val="clear" w:color="auto" w:fill="F3F6F9"/>
        <w:spacing w:before="0" w:after="0"/>
        <w:ind w:left="397" w:right="227"/>
      </w:pPr>
      <w:r>
        <w:t xml:space="preserve">        Logger.log("Sin cambios: " + fullPath);</w:t>
      </w:r>
    </w:p>
    <w:p w:rsidR="005858A8" w:rsidRDefault="00AF4410">
      <w:pPr>
        <w:pStyle w:val="CodeBlock"/>
        <w:shd w:val="clear" w:color="auto" w:fill="F3F6F9"/>
        <w:spacing w:before="0" w:after="0"/>
        <w:ind w:left="397" w:right="227"/>
      </w:pPr>
      <w:r>
        <w:t xml:space="preserve">        continue;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base64Content = Utilities.base64Encode(bytes);</w:t>
      </w:r>
    </w:p>
    <w:p w:rsidR="005858A8" w:rsidRDefault="00AF4410">
      <w:pPr>
        <w:pStyle w:val="CodeBlock"/>
        <w:shd w:val="clear" w:color="auto" w:fill="F3F6F9"/>
        <w:spacing w:before="0" w:after="0"/>
        <w:ind w:left="397" w:right="227"/>
      </w:pPr>
      <w:r>
        <w:t xml:space="preserve">      const response = uploadToGithub(fullPath, base64Content, "Backup PMPUy: " + fileName);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(response.getResponseCode() == 200 || response.getResponseCode() == 201) {</w:t>
      </w:r>
    </w:p>
    <w:p w:rsidR="005858A8" w:rsidRDefault="00AF4410">
      <w:pPr>
        <w:pStyle w:val="CodeBlock"/>
        <w:shd w:val="clear" w:color="auto" w:fill="F3F6F9"/>
        <w:spacing w:before="0" w:after="0"/>
        <w:ind w:left="397" w:right="227"/>
      </w:pPr>
      <w:r>
        <w:t xml:space="preserve">        scriptProperties.setProperty(propertyKey, contentHash);</w:t>
      </w:r>
    </w:p>
    <w:p w:rsidR="005858A8" w:rsidRDefault="00AF4410">
      <w:pPr>
        <w:pStyle w:val="CodeBlock"/>
        <w:shd w:val="clear" w:color="auto" w:fill="F3F6F9"/>
        <w:spacing w:before="0" w:after="0"/>
        <w:ind w:left="397" w:right="227"/>
      </w:pPr>
      <w:r>
        <w:t xml:space="preserve">        Logger.log("Sincronizado: " + fullPath);</w:t>
      </w:r>
    </w:p>
    <w:p w:rsidR="005858A8" w:rsidRDefault="00AF4410">
      <w:pPr>
        <w:pStyle w:val="CodeBlock"/>
        <w:shd w:val="clear" w:color="auto" w:fill="F3F6F9"/>
        <w:spacing w:before="0" w:after="0"/>
        <w:ind w:left="397" w:right="227"/>
      </w:pPr>
      <w:r>
        <w:t xml:space="preserve">      } else {</w:t>
      </w:r>
    </w:p>
    <w:p w:rsidR="005858A8" w:rsidRDefault="00AF4410">
      <w:pPr>
        <w:pStyle w:val="CodeBlock"/>
        <w:shd w:val="clear" w:color="auto" w:fill="F3F6F9"/>
        <w:spacing w:before="0" w:after="0"/>
        <w:ind w:left="397" w:right="227"/>
      </w:pPr>
      <w:r>
        <w:t xml:space="preserve">        Logger.log("Error API en " + fileName + ": " + response.getContentText());</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 catch (e) {</w:t>
      </w:r>
    </w:p>
    <w:p w:rsidR="005858A8" w:rsidRDefault="00AF4410">
      <w:pPr>
        <w:pStyle w:val="CodeBlock"/>
        <w:shd w:val="clear" w:color="auto" w:fill="F3F6F9"/>
        <w:spacing w:before="0" w:after="0"/>
        <w:ind w:left="397" w:right="227"/>
      </w:pPr>
      <w:r>
        <w:t xml:space="preserve">      Logger.log("Error procesando " + fileName + ": " + e.message);</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while (subFolders.hasNext()) {</w:t>
      </w:r>
    </w:p>
    <w:p w:rsidR="005858A8" w:rsidRDefault="00AF4410">
      <w:pPr>
        <w:pStyle w:val="CodeBlock"/>
        <w:shd w:val="clear" w:color="auto" w:fill="F3F6F9"/>
        <w:spacing w:before="0" w:after="0"/>
        <w:ind w:left="397" w:right="227"/>
      </w:pPr>
      <w:r>
        <w:t xml:space="preserve">    const subFolder = subFolders.next();</w:t>
      </w:r>
    </w:p>
    <w:p w:rsidR="005858A8" w:rsidRDefault="00AF4410">
      <w:pPr>
        <w:pStyle w:val="CodeBlock"/>
        <w:shd w:val="clear" w:color="auto" w:fill="F3F6F9"/>
        <w:spacing w:before="0" w:after="0"/>
        <w:ind w:left="397" w:right="227"/>
      </w:pPr>
      <w:r>
        <w:t xml:space="preserve">    processFolder(subFolder, pathInGithub + subFolder.getName() + "/");</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w:t>
      </w:r>
    </w:p>
    <w:p w:rsidR="005858A8" w:rsidRDefault="00AF4410">
      <w:pPr>
        <w:pStyle w:val="Ttulo2"/>
      </w:pPr>
      <w:r>
        <w:br/>
      </w:r>
      <w:bookmarkStart w:id="12" w:name="_Toc226368849"/>
      <w:proofErr w:type="spellStart"/>
      <w:r>
        <w:t>Propósito</w:t>
      </w:r>
      <w:proofErr w:type="spellEnd"/>
      <w:r>
        <w:t xml:space="preserve"> </w:t>
      </w:r>
      <w:r w:rsidR="000817AF">
        <w:t>operative</w:t>
      </w:r>
      <w:bookmarkEnd w:id="12"/>
      <w:r w:rsidR="000817AF">
        <w:br/>
      </w:r>
    </w:p>
    <w:p w:rsidR="005858A8" w:rsidRDefault="00AF4410">
      <w:pPr>
        <w:spacing w:after="80"/>
      </w:pPr>
      <w:r>
        <w:t>Es la función central del sistema. Su trabajo es recorrer una carpeta concreta de Drive, revisar todos sus archivos, decidir cómo tratarlos, determinar si cambiaron y sincronizarlos con GitHub. Después de terminar con los archivos de la carpeta actual, entra recursivamente en cada subcarpeta y repite exactamente el mismo proceso.</w:t>
      </w:r>
    </w:p>
    <w:p w:rsidR="005858A8" w:rsidRDefault="00AF4410">
      <w:pPr>
        <w:pStyle w:val="Ttulo2"/>
      </w:pPr>
      <w:r>
        <w:br/>
      </w:r>
      <w:bookmarkStart w:id="13" w:name="_Toc226368850"/>
      <w:proofErr w:type="spellStart"/>
      <w:r>
        <w:t>Parámetros</w:t>
      </w:r>
      <w:proofErr w:type="spellEnd"/>
      <w:r>
        <w:t xml:space="preserve"> y </w:t>
      </w:r>
      <w:proofErr w:type="spellStart"/>
      <w:r>
        <w:t>elementos</w:t>
      </w:r>
      <w:proofErr w:type="spellEnd"/>
      <w:r>
        <w:t xml:space="preserve"> de entrada</w:t>
      </w:r>
      <w:bookmarkEnd w:id="13"/>
      <w:r w:rsidR="000817AF">
        <w:br/>
      </w:r>
    </w:p>
    <w:tbl>
      <w:tblPr>
        <w:tblStyle w:val="Tablaconcuadrcula"/>
        <w:tblW w:w="0" w:type="auto"/>
        <w:jc w:val="center"/>
        <w:tblLook w:val="04A0" w:firstRow="1" w:lastRow="0" w:firstColumn="1" w:lastColumn="0" w:noHBand="0" w:noVBand="1"/>
      </w:tblPr>
      <w:tblGrid>
        <w:gridCol w:w="1814"/>
        <w:gridCol w:w="1814"/>
        <w:gridCol w:w="4932"/>
      </w:tblGrid>
      <w:tr w:rsidR="005858A8">
        <w:trPr>
          <w:jc w:val="center"/>
        </w:trPr>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Parámetro o variable</w:t>
            </w:r>
          </w:p>
        </w:tc>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Tipo</w:t>
            </w:r>
          </w:p>
        </w:tc>
        <w:tc>
          <w:tcPr>
            <w:tcW w:w="4932"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Explicación exacta</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folder</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Folder</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Objeto carpeta de Google Drive que se está procesando en ese momento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pathInGithub</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Ruta acumulada dentro del repositorio donde se guardarán los archivos de la carpeta actual</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files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FileIterator</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Iterador que recorre los archivos existentes en folder</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subFolders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FolderIterator</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Iterador que recorre las subcarpetas existentes en folder</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scriptProperties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Properties</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Almacén persistente del script donde se guarda el último hash de cada archivo exportado o subido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file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File</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Archivo individual extraído del iterador files</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fileId</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Identificador único del archivo en Google Drive</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mimeType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Tipo MIME del archivo; sirve para decidir si se exporta, se omite o se sube tal cual</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fileName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Nombre base del archivo. Puede modificarse agregando extensión al exportarlo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blob</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Blob</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Contenido binario final que efectivamente se subirá o comparará</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exportType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Etiqueta del formato final usado para el hash; evita confundir el mismo archivo si cambia el formato de exportación</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bytes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Byte[]</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Arreglo de bytes del blob; base para calcular el hash y para codificar el contenido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lastRenderedPageBreak/>
              <w:t>contentHash</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Hash MD5 codificado en base64 del contenido final</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propertyKey</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Clave única con formato fileId_exportType; identifica el hash guardado en propiedades</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lastHash</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 o null</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Último hash guardado previamente para ese archivo y formato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fullPath</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Ruta completa de destino en GitHub, compuesta por pathInGithub + fileName</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base64Content</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Contenido del archivo en base64, formato requerido por la API de GitHub</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response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HTTPResponse</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Respuesta devuelta por uploadToGithub()</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subFolder</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Folder</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Subcarpeta encontrada dentro de la carpeta actual</w:t>
            </w:r>
          </w:p>
        </w:tc>
      </w:tr>
    </w:tbl>
    <w:p w:rsidR="005858A8" w:rsidRDefault="005858A8">
      <w:pPr>
        <w:spacing w:after="40"/>
      </w:pPr>
    </w:p>
    <w:p w:rsidR="005858A8" w:rsidRDefault="00AF4410">
      <w:pPr>
        <w:pStyle w:val="Ttulo2"/>
      </w:pPr>
      <w:bookmarkStart w:id="14" w:name="_Toc226368851"/>
      <w:proofErr w:type="spellStart"/>
      <w:r>
        <w:t>Qué</w:t>
      </w:r>
      <w:proofErr w:type="spellEnd"/>
      <w:r>
        <w:t xml:space="preserve"> </w:t>
      </w:r>
      <w:proofErr w:type="spellStart"/>
      <w:r>
        <w:t>hace</w:t>
      </w:r>
      <w:proofErr w:type="spellEnd"/>
      <w:r>
        <w:t xml:space="preserve"> </w:t>
      </w:r>
      <w:proofErr w:type="spellStart"/>
      <w:r>
        <w:t>exactamente</w:t>
      </w:r>
      <w:bookmarkEnd w:id="14"/>
      <w:proofErr w:type="spellEnd"/>
      <w:r w:rsidR="003D4205">
        <w:t>:</w:t>
      </w:r>
      <w:r w:rsidR="000817AF">
        <w:br/>
      </w:r>
    </w:p>
    <w:p w:rsidR="005858A8" w:rsidRDefault="00AF4410">
      <w:pPr>
        <w:spacing w:after="80"/>
      </w:pPr>
      <w:r>
        <w:t>1. Crea tres objetos fundamentales: un iterador de archivos, un iterador de subcarpetas y el acceso a Script Properties para consultar el historial de hashes.</w:t>
      </w:r>
    </w:p>
    <w:p w:rsidR="005858A8" w:rsidRDefault="00AF4410">
      <w:pPr>
        <w:spacing w:after="80"/>
      </w:pPr>
      <w:r>
        <w:t xml:space="preserve">2. Entra en un bucle while (files.hasNext()) para procesar uno por uno todos los </w:t>
      </w:r>
      <w:bookmarkStart w:id="15" w:name="_GoBack"/>
      <w:r>
        <w:t>archivos de la carpeta actual.</w:t>
      </w:r>
    </w:p>
    <w:bookmarkEnd w:id="15"/>
    <w:p w:rsidR="005858A8" w:rsidRDefault="00AF4410">
      <w:pPr>
        <w:spacing w:after="80"/>
      </w:pPr>
      <w:r>
        <w:t>3. Para cada archivo obtiene su identificador, tipo MIME y nombre.</w:t>
      </w:r>
    </w:p>
    <w:p w:rsidR="005858A8" w:rsidRDefault="00AF4410">
      <w:pPr>
        <w:spacing w:after="80"/>
      </w:pPr>
      <w:r>
        <w:t>4. Dentro del bloque try define dos variables de trabajo: blob, donde quedará el contenido final, y exportType, que inicialmente toma el mimeType del archivo.</w:t>
      </w:r>
    </w:p>
    <w:p w:rsidR="005858A8" w:rsidRDefault="00AF4410">
      <w:pPr>
        <w:spacing w:after="80"/>
      </w:pPr>
      <w:r>
        <w:t>5. Evalúa el tipo MIME. Si el archivo es Google Sheets, lo exporta a XLSX; si es Google Docs o Google Slides, lo exporta a PDF; si es Google Forms, lo omite porque ese tipo no se exporta con esta lógica; si es otro tipo vnd.google-apps no contemplado, también lo omite; si no es un archivo nativo de Google, toma el blob directo del archivo.</w:t>
      </w:r>
    </w:p>
    <w:p w:rsidR="005858A8" w:rsidRDefault="00AF4410">
      <w:pPr>
        <w:spacing w:after="80"/>
      </w:pPr>
      <w:r>
        <w:t>6. Una vez obtenido el blob, transforma su contenido en bytes y calcula un hash MD5. Ese hash representa el contenido real del archivo que se quiere respaldar.</w:t>
      </w:r>
    </w:p>
    <w:p w:rsidR="005858A8" w:rsidRDefault="00AF4410">
      <w:pPr>
        <w:spacing w:after="80"/>
      </w:pPr>
      <w:r>
        <w:t>7. Construye propertyKey combinando fileId y exportType. Esto es importante porque el mismo archivo de Drive puede terminar respaldado en un formato exportado diferente al original.</w:t>
      </w:r>
    </w:p>
    <w:p w:rsidR="005858A8" w:rsidRDefault="00AF4410">
      <w:pPr>
        <w:spacing w:after="80"/>
      </w:pPr>
      <w:r>
        <w:t>8. Consulta en scriptProperties si existe un hash anterior para esa clave. Si existe y coincide exactamente con el hash actual, interpreta que no hubo cambios reales y por lo tanto omite la subida.</w:t>
      </w:r>
    </w:p>
    <w:p w:rsidR="005858A8" w:rsidRDefault="00AF4410">
      <w:pPr>
        <w:spacing w:after="80"/>
      </w:pPr>
      <w:r>
        <w:t>9. Arma la ruta completa de destino en GitHub con pathInGithub + fileName.</w:t>
      </w:r>
    </w:p>
    <w:p w:rsidR="005858A8" w:rsidRDefault="00AF4410">
      <w:pPr>
        <w:spacing w:after="80"/>
      </w:pPr>
      <w:r>
        <w:lastRenderedPageBreak/>
        <w:t>10. Si detecta cambios o si no hay hash previo, codifica el archivo en base64 y llama a uploadToGithub().</w:t>
      </w:r>
    </w:p>
    <w:p w:rsidR="005858A8" w:rsidRDefault="00AF4410">
      <w:pPr>
        <w:spacing w:after="80"/>
      </w:pPr>
      <w:r>
        <w:t>11. Evalúa el código de respuesta HTTP. Si GitHub responde 200 o 201, guarda el nuevo hash en Script Properties y deja constancia en log de que la sincronización fue exitosa.</w:t>
      </w:r>
    </w:p>
    <w:p w:rsidR="005858A8" w:rsidRDefault="00AF4410">
      <w:pPr>
        <w:spacing w:after="80"/>
      </w:pPr>
      <w:r>
        <w:t>12. Si la respuesta no es exitosa, registra el detalle completo devuelto por la API.</w:t>
      </w:r>
    </w:p>
    <w:p w:rsidR="005858A8" w:rsidRDefault="00AF4410">
      <w:pPr>
        <w:spacing w:after="80"/>
      </w:pPr>
      <w:r>
        <w:t>13. Si cualquier error ocurre al procesar un archivo concreto, el catch registra el problema y permite que el resto de los archivos continúen procesándose.</w:t>
      </w:r>
    </w:p>
    <w:p w:rsidR="005858A8" w:rsidRDefault="00AF4410">
      <w:pPr>
        <w:spacing w:after="80"/>
      </w:pPr>
      <w:r>
        <w:t>14. Después de terminar con los archivos, entra en otro while sobre subFolders. Por cada subcarpeta encontrada, vuelve a llamarse a sí misma agregando el nombre de la subcarpeta al pathInGithub. Esta es la base de la recursividad.</w:t>
      </w:r>
    </w:p>
    <w:p w:rsidR="005858A8" w:rsidRDefault="00AF4410">
      <w:pPr>
        <w:pStyle w:val="Ttulo2"/>
      </w:pPr>
      <w:bookmarkStart w:id="16" w:name="_Toc226368852"/>
      <w:r>
        <w:t>Resultado / efecto esperado</w:t>
      </w:r>
      <w:bookmarkEnd w:id="16"/>
    </w:p>
    <w:p w:rsidR="005858A8" w:rsidRDefault="00AF4410">
      <w:pPr>
        <w:spacing w:after="80"/>
      </w:pPr>
      <w:r>
        <w:t>El resultado de esta función es doble: por un lado sincroniza los archivos necesarios de la carpeta actual; por otro, garantiza que todas las subcarpetas queden recorridas y respaldadas manteniendo la estructura original.</w:t>
      </w:r>
    </w:p>
    <w:p w:rsidR="005858A8" w:rsidRDefault="00AF4410">
      <w:pPr>
        <w:pStyle w:val="Ttulo2"/>
      </w:pPr>
      <w:bookmarkStart w:id="17" w:name="_Toc226368853"/>
      <w:r>
        <w:t>Observaciones técnicas</w:t>
      </w:r>
      <w:bookmarkEnd w:id="17"/>
    </w:p>
    <w:p w:rsidR="005858A8" w:rsidRDefault="00AF4410">
      <w:pPr>
        <w:spacing w:after="80"/>
      </w:pPr>
      <w:r>
        <w:t>Es la función que materializa la lógica incremental del sistema.</w:t>
      </w:r>
    </w:p>
    <w:p w:rsidR="005858A8" w:rsidRDefault="00AF4410">
      <w:pPr>
        <w:spacing w:after="80"/>
      </w:pPr>
      <w:r>
        <w:t>La combinación de recursividad + hash + Script Properties evita recorridos parciales y reenvíos innecesarios.</w:t>
      </w:r>
    </w:p>
    <w:p w:rsidR="000817AF" w:rsidRDefault="00AF4410" w:rsidP="001574CC">
      <w:pPr>
        <w:spacing w:after="80"/>
        <w:rPr>
          <w:rFonts w:asciiTheme="majorHAnsi" w:eastAsiaTheme="majorEastAsia" w:hAnsiTheme="majorHAnsi" w:cstheme="majorBidi"/>
          <w:b/>
          <w:bCs/>
          <w:color w:val="1F4E79"/>
          <w:sz w:val="40"/>
          <w:szCs w:val="28"/>
        </w:rPr>
      </w:pPr>
      <w:r>
        <w:t xml:space="preserve">Cuando un archivo no cambia, el script no vuelve a consumir llamadas PUT contra GitHub para ese </w:t>
      </w:r>
      <w:proofErr w:type="spellStart"/>
      <w:r>
        <w:t>archivo</w:t>
      </w:r>
      <w:proofErr w:type="spellEnd"/>
      <w:r>
        <w:t>.</w:t>
      </w:r>
    </w:p>
    <w:p w:rsidR="005858A8" w:rsidRDefault="006C7119" w:rsidP="006C7119">
      <w:pPr>
        <w:pStyle w:val="Ttulo1"/>
        <w:numPr>
          <w:ilvl w:val="0"/>
          <w:numId w:val="11"/>
        </w:numPr>
        <w:ind w:left="0" w:firstLine="0"/>
      </w:pPr>
      <w:r>
        <w:t xml:space="preserve"> </w:t>
      </w:r>
      <w:bookmarkStart w:id="18" w:name="_Toc226368854"/>
      <w:proofErr w:type="spellStart"/>
      <w:r w:rsidR="00AF4410">
        <w:t>Función</w:t>
      </w:r>
      <w:proofErr w:type="spellEnd"/>
      <w:r w:rsidR="00AF4410">
        <w:t xml:space="preserve"> de </w:t>
      </w:r>
      <w:proofErr w:type="spellStart"/>
      <w:r w:rsidR="00AF4410">
        <w:t>exportación</w:t>
      </w:r>
      <w:proofErr w:type="spellEnd"/>
      <w:r w:rsidR="00AF4410">
        <w:t xml:space="preserve">: </w:t>
      </w:r>
      <w:proofErr w:type="spellStart"/>
      <w:r w:rsidR="00AF4410">
        <w:t>exportGoogleFile</w:t>
      </w:r>
      <w:proofErr w:type="spellEnd"/>
      <w:r w:rsidR="00AF4410">
        <w:t>(</w:t>
      </w:r>
      <w:proofErr w:type="spellStart"/>
      <w:r w:rsidR="00AF4410">
        <w:t>fileId</w:t>
      </w:r>
      <w:proofErr w:type="spellEnd"/>
      <w:r w:rsidR="00AF4410">
        <w:t>, mimeType)</w:t>
      </w:r>
      <w:bookmarkEnd w:id="18"/>
      <w:r w:rsidR="000817AF">
        <w:br/>
      </w:r>
    </w:p>
    <w:p w:rsidR="005858A8" w:rsidRDefault="00AF4410">
      <w:pPr>
        <w:spacing w:after="20"/>
      </w:pPr>
      <w:r>
        <w:rPr>
          <w:b/>
        </w:rPr>
        <w:t>Firma de la función:</w:t>
      </w:r>
    </w:p>
    <w:p w:rsidR="005858A8" w:rsidRDefault="00AF4410">
      <w:pPr>
        <w:pStyle w:val="CodeBlock"/>
        <w:shd w:val="clear" w:color="auto" w:fill="F3F6F9"/>
        <w:spacing w:before="0" w:after="0"/>
        <w:ind w:left="397" w:right="227"/>
      </w:pPr>
      <w:r>
        <w:t>function exportGoogleFile(fileId, mimeType)</w:t>
      </w:r>
    </w:p>
    <w:p w:rsidR="005858A8" w:rsidRDefault="00AF4410">
      <w:pPr>
        <w:spacing w:after="20"/>
      </w:pPr>
      <w:r>
        <w:rPr>
          <w:b/>
        </w:rPr>
        <w:br/>
      </w:r>
      <w:proofErr w:type="spellStart"/>
      <w:r>
        <w:rPr>
          <w:b/>
        </w:rPr>
        <w:t>Código</w:t>
      </w:r>
      <w:proofErr w:type="spellEnd"/>
      <w:r>
        <w:rPr>
          <w:b/>
        </w:rPr>
        <w:t xml:space="preserve"> de la </w:t>
      </w:r>
      <w:proofErr w:type="spellStart"/>
      <w:r>
        <w:rPr>
          <w:b/>
        </w:rPr>
        <w:t>función</w:t>
      </w:r>
      <w:proofErr w:type="spellEnd"/>
      <w:r>
        <w:rPr>
          <w:b/>
        </w:rPr>
        <w:t>:</w:t>
      </w:r>
    </w:p>
    <w:p w:rsidR="005858A8" w:rsidRDefault="00AF4410">
      <w:pPr>
        <w:pStyle w:val="CodeBlock"/>
        <w:shd w:val="clear" w:color="auto" w:fill="F3F6F9"/>
        <w:spacing w:before="0" w:after="0"/>
        <w:ind w:left="397" w:right="227"/>
      </w:pPr>
      <w:r>
        <w:t>function exportGoogleFile(fileId, mimeType) {</w:t>
      </w:r>
    </w:p>
    <w:p w:rsidR="005858A8" w:rsidRDefault="00AF4410">
      <w:pPr>
        <w:pStyle w:val="CodeBlock"/>
        <w:shd w:val="clear" w:color="auto" w:fill="F3F6F9"/>
        <w:spacing w:before="0" w:after="0"/>
        <w:ind w:left="397" w:right="227"/>
      </w:pPr>
      <w:r>
        <w:t xml:space="preserve">  const url = `https://www.googleapis.com/drive/v3/files/${fileId}/export?mimeType=${encodeURIComponent(mimeType)}`;</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token = ScriptApp.getOAuthToken();</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response = UrlFetchApp.fetch(url, {</w:t>
      </w:r>
    </w:p>
    <w:p w:rsidR="005858A8" w:rsidRDefault="00AF4410">
      <w:pPr>
        <w:pStyle w:val="CodeBlock"/>
        <w:shd w:val="clear" w:color="auto" w:fill="F3F6F9"/>
        <w:spacing w:before="0" w:after="0"/>
        <w:ind w:left="397" w:right="227"/>
      </w:pPr>
      <w:r>
        <w:t xml:space="preserve">    headers: {</w:t>
      </w:r>
    </w:p>
    <w:p w:rsidR="005858A8" w:rsidRDefault="00AF4410">
      <w:pPr>
        <w:pStyle w:val="CodeBlock"/>
        <w:shd w:val="clear" w:color="auto" w:fill="F3F6F9"/>
        <w:spacing w:before="0" w:after="0"/>
        <w:ind w:left="397" w:right="227"/>
      </w:pPr>
      <w:r>
        <w:t xml:space="preserve">      Authorization: 'Bearer ' + token</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muteHttpExceptions: true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(response.getResponseCode() !== 200) {</w:t>
      </w:r>
    </w:p>
    <w:p w:rsidR="005858A8" w:rsidRDefault="00AF4410">
      <w:pPr>
        <w:pStyle w:val="CodeBlock"/>
        <w:shd w:val="clear" w:color="auto" w:fill="F3F6F9"/>
        <w:spacing w:before="0" w:after="0"/>
        <w:ind w:left="397" w:right="227"/>
      </w:pPr>
      <w:r>
        <w:t xml:space="preserve">    throw new Error("Error exportando archivo: " + response.getContentText());</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return response.getBlob();</w:t>
      </w:r>
    </w:p>
    <w:p w:rsidR="005858A8" w:rsidRDefault="00AF4410">
      <w:pPr>
        <w:pStyle w:val="CodeBlock"/>
        <w:shd w:val="clear" w:color="auto" w:fill="F3F6F9"/>
        <w:spacing w:before="0" w:after="0"/>
        <w:ind w:left="397" w:right="227"/>
      </w:pPr>
      <w:r>
        <w:t>}</w:t>
      </w:r>
    </w:p>
    <w:p w:rsidR="005858A8" w:rsidRDefault="000817AF">
      <w:pPr>
        <w:pStyle w:val="Ttulo2"/>
      </w:pPr>
      <w:r>
        <w:br/>
      </w:r>
      <w:bookmarkStart w:id="19" w:name="_Toc226368855"/>
      <w:proofErr w:type="spellStart"/>
      <w:r w:rsidR="00AF4410">
        <w:t>Propósito</w:t>
      </w:r>
      <w:proofErr w:type="spellEnd"/>
      <w:r w:rsidR="00AF4410">
        <w:t xml:space="preserve"> </w:t>
      </w:r>
      <w:proofErr w:type="spellStart"/>
      <w:r w:rsidR="00AF4410">
        <w:t>operativo</w:t>
      </w:r>
      <w:bookmarkEnd w:id="19"/>
      <w:proofErr w:type="spellEnd"/>
    </w:p>
    <w:p w:rsidR="005858A8" w:rsidRDefault="00AF4410">
      <w:pPr>
        <w:spacing w:after="80"/>
      </w:pPr>
      <w:r>
        <w:t>Se encarga exclusivamente de convertir un archivo nativo de Google Drive a un formato estándar descargable. En otras palabras, obtiene una copia exportada del archivo usando la API REST de Google Drive.</w:t>
      </w:r>
    </w:p>
    <w:p w:rsidR="005858A8" w:rsidRDefault="00AF4410">
      <w:pPr>
        <w:pStyle w:val="Ttulo2"/>
      </w:pPr>
      <w:bookmarkStart w:id="20" w:name="_Toc226368856"/>
      <w:proofErr w:type="spellStart"/>
      <w:r>
        <w:t>Parámetros</w:t>
      </w:r>
      <w:proofErr w:type="spellEnd"/>
      <w:r>
        <w:t xml:space="preserve"> y </w:t>
      </w:r>
      <w:proofErr w:type="spellStart"/>
      <w:r>
        <w:t>elementos</w:t>
      </w:r>
      <w:proofErr w:type="spellEnd"/>
      <w:r>
        <w:t xml:space="preserve"> de entrada</w:t>
      </w:r>
      <w:bookmarkEnd w:id="20"/>
      <w:r w:rsidR="000817AF">
        <w:br/>
      </w:r>
    </w:p>
    <w:tbl>
      <w:tblPr>
        <w:tblStyle w:val="Tablaconcuadrcula"/>
        <w:tblW w:w="0" w:type="auto"/>
        <w:jc w:val="center"/>
        <w:tblLook w:val="04A0" w:firstRow="1" w:lastRow="0" w:firstColumn="1" w:lastColumn="0" w:noHBand="0" w:noVBand="1"/>
      </w:tblPr>
      <w:tblGrid>
        <w:gridCol w:w="1814"/>
        <w:gridCol w:w="1814"/>
        <w:gridCol w:w="4932"/>
      </w:tblGrid>
      <w:tr w:rsidR="005858A8">
        <w:trPr>
          <w:jc w:val="center"/>
        </w:trPr>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Parámetro o variable</w:t>
            </w:r>
          </w:p>
        </w:tc>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Tipo</w:t>
            </w:r>
          </w:p>
        </w:tc>
        <w:tc>
          <w:tcPr>
            <w:tcW w:w="4932"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Explicación exacta</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fileId</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ID del archivo de Google Drive que se quiere exportar</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mimeType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Formato de salida solicitado a la API; por ejemplo PDF o XLSX</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url</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Endpoint de exportación construido dinámicamente con el ID del archivo y el mimeType codificado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token</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Token OAuth temporal del script, necesario para autenticarse ante Google Drive API</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response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HTTPResponse</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Respuesta HTTP devuelta por la API de exportación</w:t>
            </w:r>
          </w:p>
        </w:tc>
      </w:tr>
    </w:tbl>
    <w:p w:rsidR="005858A8" w:rsidRDefault="005858A8">
      <w:pPr>
        <w:spacing w:after="40"/>
      </w:pPr>
    </w:p>
    <w:p w:rsidR="005858A8" w:rsidRDefault="00AF4410">
      <w:pPr>
        <w:pStyle w:val="Ttulo2"/>
      </w:pPr>
      <w:bookmarkStart w:id="21" w:name="_Toc226368857"/>
      <w:proofErr w:type="spellStart"/>
      <w:r>
        <w:t>Qué</w:t>
      </w:r>
      <w:proofErr w:type="spellEnd"/>
      <w:r>
        <w:t xml:space="preserve"> </w:t>
      </w:r>
      <w:proofErr w:type="spellStart"/>
      <w:r>
        <w:t>hace</w:t>
      </w:r>
      <w:proofErr w:type="spellEnd"/>
      <w:r>
        <w:t xml:space="preserve"> </w:t>
      </w:r>
      <w:proofErr w:type="spellStart"/>
      <w:r>
        <w:t>exactamente</w:t>
      </w:r>
      <w:bookmarkEnd w:id="21"/>
      <w:proofErr w:type="spellEnd"/>
      <w:r w:rsidR="003D4205">
        <w:t>:</w:t>
      </w:r>
      <w:r w:rsidR="000817AF">
        <w:br/>
      </w:r>
    </w:p>
    <w:p w:rsidR="005858A8" w:rsidRDefault="00AF4410">
      <w:pPr>
        <w:spacing w:after="80"/>
      </w:pPr>
      <w:r>
        <w:t>1. Construye la URL de exportación usando el patrón /files/{fileId}/</w:t>
      </w:r>
      <w:proofErr w:type="gramStart"/>
      <w:r>
        <w:t>export?mimeType</w:t>
      </w:r>
      <w:proofErr w:type="gramEnd"/>
      <w:r>
        <w:t>=....</w:t>
      </w:r>
    </w:p>
    <w:p w:rsidR="005858A8" w:rsidRDefault="00AF4410">
      <w:pPr>
        <w:spacing w:after="80"/>
      </w:pPr>
      <w:r>
        <w:t>2. Codifica el mimeType con encodeURIComponent() para evitar errores por caracteres especiales en la URL.</w:t>
      </w:r>
    </w:p>
    <w:p w:rsidR="005858A8" w:rsidRDefault="00AF4410">
      <w:pPr>
        <w:spacing w:after="80"/>
      </w:pPr>
      <w:r>
        <w:t>3. Obtiene el token OAuth del contexto de ejecución con ScriptApp.getOAuthToken().</w:t>
      </w:r>
    </w:p>
    <w:p w:rsidR="005858A8" w:rsidRDefault="00AF4410">
      <w:pPr>
        <w:spacing w:after="80"/>
      </w:pPr>
      <w:r>
        <w:lastRenderedPageBreak/>
        <w:t>4. Hace la llamada HTTP con UrlFetchApp.fetch(), enviando el token como Bearer en el header Authorization.</w:t>
      </w:r>
    </w:p>
    <w:p w:rsidR="005858A8" w:rsidRDefault="00AF4410">
      <w:pPr>
        <w:spacing w:after="80"/>
      </w:pPr>
      <w:r>
        <w:t>5. Activa muteHttpExceptions: true para poder leer el cuerpo de la respuesta incluso si la API devuelve error.</w:t>
      </w:r>
    </w:p>
    <w:p w:rsidR="005858A8" w:rsidRDefault="00AF4410">
      <w:pPr>
        <w:spacing w:after="80"/>
      </w:pPr>
      <w:r>
        <w:t>6. Verifica el código HTTP de la respuesta. Si no es 200, lanza una excepción detallando el contenido devuelto por la API.</w:t>
      </w:r>
    </w:p>
    <w:p w:rsidR="005858A8" w:rsidRDefault="00AF4410">
      <w:pPr>
        <w:spacing w:after="80"/>
      </w:pPr>
      <w:r>
        <w:t>7. Si la exportación fue correcta, devuelve response.getBlob(), es decir, el archivo exportado en binario.</w:t>
      </w:r>
    </w:p>
    <w:p w:rsidR="005858A8" w:rsidRDefault="00AF4410">
      <w:pPr>
        <w:pStyle w:val="Ttulo2"/>
      </w:pPr>
      <w:bookmarkStart w:id="22" w:name="_Toc226368858"/>
      <w:r>
        <w:t>Resultado / efecto esperado</w:t>
      </w:r>
      <w:bookmarkEnd w:id="22"/>
    </w:p>
    <w:p w:rsidR="005858A8" w:rsidRDefault="00AF4410">
      <w:pPr>
        <w:spacing w:after="80"/>
      </w:pPr>
      <w:r>
        <w:t>Devuelve un Blob listo para ser convertido en bytes, hasheado y eventualmente subido a GitHub.</w:t>
      </w:r>
    </w:p>
    <w:p w:rsidR="005858A8" w:rsidRDefault="00AF4410">
      <w:pPr>
        <w:pStyle w:val="Ttulo2"/>
      </w:pPr>
      <w:bookmarkStart w:id="23" w:name="_Toc226368859"/>
      <w:r>
        <w:t>Observaciones técnicas</w:t>
      </w:r>
      <w:bookmarkEnd w:id="23"/>
    </w:p>
    <w:p w:rsidR="005858A8" w:rsidRDefault="00AF4410">
      <w:pPr>
        <w:spacing w:after="80"/>
      </w:pPr>
      <w:r>
        <w:t>La función no sube nada ni guarda estado; su responsabilidad es únicamente obtener el archivo exportado.</w:t>
      </w:r>
    </w:p>
    <w:p w:rsidR="005858A8" w:rsidRDefault="00AF4410">
      <w:pPr>
        <w:spacing w:after="80"/>
      </w:pPr>
      <w:r>
        <w:t>Es una función reusable: cualquier otra parte del sistema podría usarla si necesitara exportar un archivo de Google.</w:t>
      </w:r>
    </w:p>
    <w:p w:rsidR="000817AF" w:rsidRDefault="000817AF">
      <w:pPr>
        <w:rPr>
          <w:rFonts w:asciiTheme="majorHAnsi" w:eastAsiaTheme="majorEastAsia" w:hAnsiTheme="majorHAnsi" w:cstheme="majorBidi"/>
          <w:b/>
          <w:bCs/>
          <w:color w:val="1F4E79"/>
          <w:sz w:val="40"/>
          <w:szCs w:val="28"/>
        </w:rPr>
      </w:pPr>
      <w:r>
        <w:br w:type="page"/>
      </w:r>
    </w:p>
    <w:p w:rsidR="005858A8" w:rsidRDefault="006C7119" w:rsidP="006C7119">
      <w:pPr>
        <w:pStyle w:val="Ttulo1"/>
        <w:numPr>
          <w:ilvl w:val="0"/>
          <w:numId w:val="11"/>
        </w:numPr>
        <w:ind w:left="0" w:firstLine="0"/>
      </w:pPr>
      <w:r>
        <w:lastRenderedPageBreak/>
        <w:t xml:space="preserve"> </w:t>
      </w:r>
      <w:bookmarkStart w:id="24" w:name="_Toc226368860"/>
      <w:proofErr w:type="spellStart"/>
      <w:r w:rsidR="00AF4410">
        <w:t>Función</w:t>
      </w:r>
      <w:proofErr w:type="spellEnd"/>
      <w:r w:rsidR="00AF4410">
        <w:t xml:space="preserve"> de </w:t>
      </w:r>
      <w:proofErr w:type="spellStart"/>
      <w:r w:rsidR="00AF4410">
        <w:t>subida</w:t>
      </w:r>
      <w:proofErr w:type="spellEnd"/>
      <w:r w:rsidR="00AF4410">
        <w:t xml:space="preserve">: </w:t>
      </w:r>
      <w:proofErr w:type="spellStart"/>
      <w:r w:rsidR="00AF4410">
        <w:t>uploadToGithub</w:t>
      </w:r>
      <w:proofErr w:type="spellEnd"/>
      <w:r w:rsidR="00AF4410">
        <w:t>(path, content, message)</w:t>
      </w:r>
      <w:bookmarkEnd w:id="24"/>
      <w:r w:rsidR="000817AF">
        <w:br/>
      </w:r>
    </w:p>
    <w:p w:rsidR="005858A8" w:rsidRDefault="00AF4410">
      <w:pPr>
        <w:spacing w:after="20"/>
      </w:pPr>
      <w:r>
        <w:rPr>
          <w:b/>
        </w:rPr>
        <w:t>Firma de la función:</w:t>
      </w:r>
    </w:p>
    <w:p w:rsidR="005858A8" w:rsidRDefault="00AF4410">
      <w:pPr>
        <w:pStyle w:val="CodeBlock"/>
        <w:shd w:val="clear" w:color="auto" w:fill="F3F6F9"/>
        <w:spacing w:before="0" w:after="0"/>
        <w:ind w:left="397" w:right="227"/>
      </w:pPr>
      <w:r>
        <w:t>function uploadToGithub(path, content, message)</w:t>
      </w:r>
    </w:p>
    <w:p w:rsidR="005858A8" w:rsidRDefault="00AF4410">
      <w:pPr>
        <w:spacing w:after="20"/>
      </w:pPr>
      <w:r>
        <w:rPr>
          <w:b/>
        </w:rPr>
        <w:t>Código de la función:</w:t>
      </w:r>
    </w:p>
    <w:p w:rsidR="005858A8" w:rsidRDefault="00AF4410">
      <w:pPr>
        <w:pStyle w:val="CodeBlock"/>
        <w:shd w:val="clear" w:color="auto" w:fill="F3F6F9"/>
        <w:spacing w:before="0" w:after="0"/>
        <w:ind w:left="397" w:right="227"/>
      </w:pPr>
      <w:r>
        <w:t>function uploadToGithub(path, content, message) {</w:t>
      </w:r>
    </w:p>
    <w:p w:rsidR="005858A8" w:rsidRDefault="00AF4410">
      <w:pPr>
        <w:pStyle w:val="CodeBlock"/>
        <w:shd w:val="clear" w:color="auto" w:fill="F3F6F9"/>
        <w:spacing w:before="0" w:after="0"/>
        <w:ind w:left="397" w:right="227"/>
      </w:pPr>
      <w:r>
        <w:t xml:space="preserve">  const url = `https://api.github.com/repos/${REPO_OWNER}/${REPO_NAME}/contents/${path}`;</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headers = {</w:t>
      </w:r>
    </w:p>
    <w:p w:rsidR="005858A8" w:rsidRDefault="00AF4410">
      <w:pPr>
        <w:pStyle w:val="CodeBlock"/>
        <w:shd w:val="clear" w:color="auto" w:fill="F3F6F9"/>
        <w:spacing w:before="0" w:after="0"/>
        <w:ind w:left="397" w:right="227"/>
      </w:pPr>
      <w:r>
        <w:t xml:space="preserve">    "Authorization": "token " + GITHUB_TOKEN,</w:t>
      </w:r>
    </w:p>
    <w:p w:rsidR="005858A8" w:rsidRDefault="00AF4410">
      <w:pPr>
        <w:pStyle w:val="CodeBlock"/>
        <w:shd w:val="clear" w:color="auto" w:fill="F3F6F9"/>
        <w:spacing w:before="0" w:after="0"/>
        <w:ind w:left="397" w:right="227"/>
      </w:pPr>
      <w:r>
        <w:t xml:space="preserve">    "Accept": "application/vnd.github.v3+json"</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let sha = null;</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checkRes = UrlFetchApp.fetch(url, {</w:t>
      </w:r>
    </w:p>
    <w:p w:rsidR="005858A8" w:rsidRDefault="00AF4410">
      <w:pPr>
        <w:pStyle w:val="CodeBlock"/>
        <w:shd w:val="clear" w:color="auto" w:fill="F3F6F9"/>
        <w:spacing w:before="0" w:after="0"/>
        <w:ind w:left="397" w:right="227"/>
      </w:pPr>
      <w:r>
        <w:t xml:space="preserve">    method: "GET",</w:t>
      </w:r>
    </w:p>
    <w:p w:rsidR="005858A8" w:rsidRDefault="00AF4410">
      <w:pPr>
        <w:pStyle w:val="CodeBlock"/>
        <w:shd w:val="clear" w:color="auto" w:fill="F3F6F9"/>
        <w:spacing w:before="0" w:after="0"/>
        <w:ind w:left="397" w:right="227"/>
      </w:pPr>
      <w:r>
        <w:t xml:space="preserve">    headers: headers,</w:t>
      </w:r>
    </w:p>
    <w:p w:rsidR="005858A8" w:rsidRDefault="00AF4410">
      <w:pPr>
        <w:pStyle w:val="CodeBlock"/>
        <w:shd w:val="clear" w:color="auto" w:fill="F3F6F9"/>
        <w:spacing w:before="0" w:after="0"/>
        <w:ind w:left="397" w:right="227"/>
      </w:pPr>
      <w:r>
        <w:t xml:space="preserve">    muteHttpExceptions: true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if (checkRes.getResponseCode() === 200) {</w:t>
      </w:r>
    </w:p>
    <w:p w:rsidR="005858A8" w:rsidRDefault="00AF4410">
      <w:pPr>
        <w:pStyle w:val="CodeBlock"/>
        <w:shd w:val="clear" w:color="auto" w:fill="F3F6F9"/>
        <w:spacing w:before="0" w:after="0"/>
        <w:ind w:left="397" w:right="227"/>
      </w:pPr>
      <w:r>
        <w:t xml:space="preserve">    sha = JSON.parse(checkRes.getContentText()).sha;</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payload = {</w:t>
      </w:r>
    </w:p>
    <w:p w:rsidR="005858A8" w:rsidRDefault="00AF4410">
      <w:pPr>
        <w:pStyle w:val="CodeBlock"/>
        <w:shd w:val="clear" w:color="auto" w:fill="F3F6F9"/>
        <w:spacing w:before="0" w:after="0"/>
        <w:ind w:left="397" w:right="227"/>
      </w:pPr>
      <w:r>
        <w:t xml:space="preserve">    message: message,</w:t>
      </w:r>
    </w:p>
    <w:p w:rsidR="005858A8" w:rsidRDefault="00AF4410">
      <w:pPr>
        <w:pStyle w:val="CodeBlock"/>
        <w:shd w:val="clear" w:color="auto" w:fill="F3F6F9"/>
        <w:spacing w:before="0" w:after="0"/>
        <w:ind w:left="397" w:right="227"/>
      </w:pPr>
      <w:r>
        <w:t xml:space="preserve">    content: content,</w:t>
      </w:r>
    </w:p>
    <w:p w:rsidR="005858A8" w:rsidRDefault="00AF4410">
      <w:pPr>
        <w:pStyle w:val="CodeBlock"/>
        <w:shd w:val="clear" w:color="auto" w:fill="F3F6F9"/>
        <w:spacing w:before="0" w:after="0"/>
        <w:ind w:left="397" w:right="227"/>
      </w:pPr>
      <w:r>
        <w:t xml:space="preserve">    sha: sha</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const options = {</w:t>
      </w:r>
    </w:p>
    <w:p w:rsidR="005858A8" w:rsidRDefault="00AF4410">
      <w:pPr>
        <w:pStyle w:val="CodeBlock"/>
        <w:shd w:val="clear" w:color="auto" w:fill="F3F6F9"/>
        <w:spacing w:before="0" w:after="0"/>
        <w:ind w:left="397" w:right="227"/>
      </w:pPr>
      <w:r>
        <w:t xml:space="preserve">    method: "PUT",</w:t>
      </w:r>
    </w:p>
    <w:p w:rsidR="005858A8" w:rsidRDefault="00AF4410">
      <w:pPr>
        <w:pStyle w:val="CodeBlock"/>
        <w:shd w:val="clear" w:color="auto" w:fill="F3F6F9"/>
        <w:spacing w:before="0" w:after="0"/>
        <w:ind w:left="397" w:right="227"/>
      </w:pPr>
      <w:r>
        <w:t xml:space="preserve">    headers: {</w:t>
      </w:r>
    </w:p>
    <w:p w:rsidR="005858A8" w:rsidRDefault="00AF4410">
      <w:pPr>
        <w:pStyle w:val="CodeBlock"/>
        <w:shd w:val="clear" w:color="auto" w:fill="F3F6F9"/>
        <w:spacing w:before="0" w:after="0"/>
        <w:ind w:left="397" w:right="227"/>
      </w:pPr>
      <w:r>
        <w:t xml:space="preserve">      "Authorization": "token " + GITHUB_TOKEN,</w:t>
      </w:r>
    </w:p>
    <w:p w:rsidR="005858A8" w:rsidRDefault="00AF4410">
      <w:pPr>
        <w:pStyle w:val="CodeBlock"/>
        <w:shd w:val="clear" w:color="auto" w:fill="F3F6F9"/>
        <w:spacing w:before="0" w:after="0"/>
        <w:ind w:left="397" w:right="227"/>
      </w:pPr>
      <w:r>
        <w:t xml:space="preserve">      "Content-Type": "application/json"</w:t>
      </w:r>
    </w:p>
    <w:p w:rsidR="005858A8" w:rsidRDefault="00AF4410">
      <w:pPr>
        <w:pStyle w:val="CodeBlock"/>
        <w:shd w:val="clear" w:color="auto" w:fill="F3F6F9"/>
        <w:spacing w:before="0" w:after="0"/>
        <w:ind w:left="397" w:right="227"/>
      </w:pPr>
      <w:r>
        <w:t xml:space="preserve">    },</w:t>
      </w:r>
    </w:p>
    <w:p w:rsidR="005858A8" w:rsidRDefault="00AF4410">
      <w:pPr>
        <w:pStyle w:val="CodeBlock"/>
        <w:shd w:val="clear" w:color="auto" w:fill="F3F6F9"/>
        <w:spacing w:before="0" w:after="0"/>
        <w:ind w:left="397" w:right="227"/>
      </w:pPr>
      <w:r>
        <w:t xml:space="preserve">    payload: JSON.stringify(payload),</w:t>
      </w:r>
    </w:p>
    <w:p w:rsidR="005858A8" w:rsidRDefault="00AF4410">
      <w:pPr>
        <w:pStyle w:val="CodeBlock"/>
        <w:shd w:val="clear" w:color="auto" w:fill="F3F6F9"/>
        <w:spacing w:before="0" w:after="0"/>
        <w:ind w:left="397" w:right="227"/>
      </w:pPr>
      <w:r>
        <w:t xml:space="preserve">    muteHttpExceptions: true</w:t>
      </w:r>
    </w:p>
    <w:p w:rsidR="005858A8" w:rsidRDefault="00AF4410">
      <w:pPr>
        <w:pStyle w:val="CodeBlock"/>
        <w:shd w:val="clear" w:color="auto" w:fill="F3F6F9"/>
        <w:spacing w:before="0" w:after="0"/>
        <w:ind w:left="397" w:right="227"/>
      </w:pPr>
      <w:r>
        <w:t xml:space="preserve">  };</w:t>
      </w:r>
    </w:p>
    <w:p w:rsidR="005858A8" w:rsidRDefault="005858A8">
      <w:pPr>
        <w:pStyle w:val="CodeBlock"/>
        <w:shd w:val="clear" w:color="auto" w:fill="F3F6F9"/>
        <w:spacing w:before="0" w:after="0"/>
        <w:ind w:left="397" w:right="227"/>
      </w:pPr>
    </w:p>
    <w:p w:rsidR="005858A8" w:rsidRDefault="00AF4410">
      <w:pPr>
        <w:pStyle w:val="CodeBlock"/>
        <w:shd w:val="clear" w:color="auto" w:fill="F3F6F9"/>
        <w:spacing w:before="0" w:after="0"/>
        <w:ind w:left="397" w:right="227"/>
      </w:pPr>
      <w:r>
        <w:t xml:space="preserve">  return UrlFetchApp.fetch(url, options);</w:t>
      </w:r>
    </w:p>
    <w:p w:rsidR="005858A8" w:rsidRDefault="00AF4410">
      <w:pPr>
        <w:pStyle w:val="CodeBlock"/>
        <w:shd w:val="clear" w:color="auto" w:fill="F3F6F9"/>
        <w:spacing w:before="0" w:after="0"/>
        <w:ind w:left="397" w:right="227"/>
      </w:pPr>
      <w:r>
        <w:t>}</w:t>
      </w:r>
    </w:p>
    <w:p w:rsidR="005858A8" w:rsidRDefault="000817AF">
      <w:pPr>
        <w:pStyle w:val="Ttulo2"/>
      </w:pPr>
      <w:r>
        <w:br/>
      </w:r>
      <w:bookmarkStart w:id="25" w:name="_Toc226368861"/>
      <w:proofErr w:type="spellStart"/>
      <w:r w:rsidR="00AF4410">
        <w:t>Propósito</w:t>
      </w:r>
      <w:proofErr w:type="spellEnd"/>
      <w:r w:rsidR="00AF4410">
        <w:t xml:space="preserve"> </w:t>
      </w:r>
      <w:proofErr w:type="spellStart"/>
      <w:r w:rsidR="00AF4410">
        <w:t>operativo</w:t>
      </w:r>
      <w:bookmarkEnd w:id="25"/>
      <w:proofErr w:type="spellEnd"/>
    </w:p>
    <w:p w:rsidR="005858A8" w:rsidRDefault="00AF4410">
      <w:pPr>
        <w:spacing w:after="80"/>
      </w:pPr>
      <w:r>
        <w:t>Administra la escritura efectiva del archivo en GitHub. Primero consulta si el archivo ya existe en la ruta indicada; si existe, obtiene su SHA actual. Luego arma un payload y ejecuta una operación PUT para crear o actualizar el contenido.</w:t>
      </w:r>
    </w:p>
    <w:p w:rsidR="005858A8" w:rsidRDefault="000817AF">
      <w:pPr>
        <w:pStyle w:val="Ttulo2"/>
      </w:pPr>
      <w:r>
        <w:lastRenderedPageBreak/>
        <w:br/>
      </w:r>
      <w:r>
        <w:br/>
      </w:r>
      <w:bookmarkStart w:id="26" w:name="_Toc226368862"/>
      <w:proofErr w:type="spellStart"/>
      <w:r w:rsidR="00AF4410">
        <w:t>Parámetros</w:t>
      </w:r>
      <w:proofErr w:type="spellEnd"/>
      <w:r w:rsidR="00AF4410">
        <w:t xml:space="preserve"> y </w:t>
      </w:r>
      <w:proofErr w:type="spellStart"/>
      <w:r w:rsidR="00AF4410">
        <w:t>elementos</w:t>
      </w:r>
      <w:proofErr w:type="spellEnd"/>
      <w:r w:rsidR="00AF4410">
        <w:t xml:space="preserve"> de entrada</w:t>
      </w:r>
      <w:bookmarkEnd w:id="26"/>
      <w:r>
        <w:br/>
      </w:r>
    </w:p>
    <w:tbl>
      <w:tblPr>
        <w:tblStyle w:val="Tablaconcuadrcula"/>
        <w:tblW w:w="0" w:type="auto"/>
        <w:jc w:val="center"/>
        <w:tblLook w:val="04A0" w:firstRow="1" w:lastRow="0" w:firstColumn="1" w:lastColumn="0" w:noHBand="0" w:noVBand="1"/>
      </w:tblPr>
      <w:tblGrid>
        <w:gridCol w:w="1814"/>
        <w:gridCol w:w="1814"/>
        <w:gridCol w:w="4932"/>
      </w:tblGrid>
      <w:tr w:rsidR="005858A8">
        <w:trPr>
          <w:jc w:val="center"/>
        </w:trPr>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Parámetro o variable</w:t>
            </w:r>
          </w:p>
        </w:tc>
        <w:tc>
          <w:tcPr>
            <w:tcW w:w="1814"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Tipo</w:t>
            </w:r>
          </w:p>
        </w:tc>
        <w:tc>
          <w:tcPr>
            <w:tcW w:w="4932"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Explicación exacta</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path</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Ruta exacta del archivo dentro del repositorio, incluyendo carpetas y nombre final</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content</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Contenido del archivo codificado en base64, exigido por la API de GitHub Contents</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message</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Mensaje de commit que quedará registrado en el historial del repositorio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url</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Endpoint de Contents API apuntando al archivo específico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headers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Objeto</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Headers para autenticación y negociación con GitHub</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sha</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String o null</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SHA del archivo ya existente en GitHub; si no existe, permanece en null</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checkRes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HTTPResponse</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Respuesta del GET previo usado para comprobar existencia</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payload</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Objeto</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Cuerpo JSON que GitHub necesita para crear o actualizar el archivo</w:t>
            </w:r>
          </w:p>
        </w:tc>
      </w:tr>
      <w:tr w:rsidR="005858A8">
        <w:trPr>
          <w:jc w:val="center"/>
        </w:trPr>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options</w:t>
            </w:r>
          </w:p>
        </w:tc>
        <w:tc>
          <w:tcPr>
            <w:tcW w:w="1814" w:type="dxa"/>
            <w:tcMar>
              <w:top w:w="90" w:type="dxa"/>
              <w:left w:w="90" w:type="dxa"/>
              <w:bottom w:w="90" w:type="dxa"/>
              <w:right w:w="90" w:type="dxa"/>
            </w:tcMar>
            <w:vAlign w:val="center"/>
          </w:tcPr>
          <w:p w:rsidR="005858A8" w:rsidRDefault="00AF4410">
            <w:pPr>
              <w:spacing w:line="259" w:lineRule="auto"/>
            </w:pPr>
            <w:r>
              <w:rPr>
                <w:rFonts w:ascii="Aptos" w:hAnsi="Aptos"/>
                <w:sz w:val="19"/>
              </w:rPr>
              <w:t>Objeto</w:t>
            </w:r>
          </w:p>
        </w:tc>
        <w:tc>
          <w:tcPr>
            <w:tcW w:w="4932" w:type="dxa"/>
            <w:tcMar>
              <w:top w:w="90" w:type="dxa"/>
              <w:left w:w="90" w:type="dxa"/>
              <w:bottom w:w="90" w:type="dxa"/>
              <w:right w:w="90" w:type="dxa"/>
            </w:tcMar>
            <w:vAlign w:val="center"/>
          </w:tcPr>
          <w:p w:rsidR="005858A8" w:rsidRDefault="00AF4410">
            <w:pPr>
              <w:spacing w:line="259" w:lineRule="auto"/>
            </w:pPr>
            <w:r>
              <w:rPr>
                <w:rFonts w:ascii="Aptos" w:hAnsi="Aptos"/>
                <w:sz w:val="19"/>
              </w:rPr>
              <w:t>Opciones de la llamada PUT: método, headers, payload y manejo de errores HTTP</w:t>
            </w:r>
          </w:p>
        </w:tc>
      </w:tr>
    </w:tbl>
    <w:p w:rsidR="005858A8" w:rsidRDefault="005858A8">
      <w:pPr>
        <w:spacing w:after="40"/>
      </w:pPr>
    </w:p>
    <w:p w:rsidR="005858A8" w:rsidRDefault="00AF4410">
      <w:pPr>
        <w:pStyle w:val="Ttulo2"/>
      </w:pPr>
      <w:bookmarkStart w:id="27" w:name="_Toc226368863"/>
      <w:proofErr w:type="spellStart"/>
      <w:r>
        <w:t>Qué</w:t>
      </w:r>
      <w:proofErr w:type="spellEnd"/>
      <w:r>
        <w:t xml:space="preserve"> </w:t>
      </w:r>
      <w:proofErr w:type="spellStart"/>
      <w:r>
        <w:t>hace</w:t>
      </w:r>
      <w:proofErr w:type="spellEnd"/>
      <w:r>
        <w:t xml:space="preserve"> </w:t>
      </w:r>
      <w:proofErr w:type="spellStart"/>
      <w:r>
        <w:t>exactamente</w:t>
      </w:r>
      <w:bookmarkEnd w:id="27"/>
      <w:proofErr w:type="spellEnd"/>
      <w:r w:rsidR="003D4205">
        <w:t>:</w:t>
      </w:r>
    </w:p>
    <w:p w:rsidR="005858A8" w:rsidRDefault="00AF4410">
      <w:pPr>
        <w:spacing w:after="80"/>
      </w:pPr>
      <w:r>
        <w:t>1. Construye la URL de la API apuntando a /repos/{owner}/{repo}/contents/{path}.</w:t>
      </w:r>
    </w:p>
    <w:p w:rsidR="005858A8" w:rsidRDefault="00AF4410">
      <w:pPr>
        <w:spacing w:after="80"/>
      </w:pPr>
      <w:r>
        <w:t>2. Prepara headers con el token de GitHub y el Accept de la versión de API utilizada.</w:t>
      </w:r>
    </w:p>
    <w:p w:rsidR="005858A8" w:rsidRDefault="00AF4410">
      <w:pPr>
        <w:spacing w:after="80"/>
      </w:pPr>
      <w:r>
        <w:t>3. Inicializa sha en null. Esto significa que, por defecto, se intentará crear un archivo nuevo.</w:t>
      </w:r>
    </w:p>
    <w:p w:rsidR="005858A8" w:rsidRDefault="00AF4410">
      <w:pPr>
        <w:spacing w:after="80"/>
      </w:pPr>
      <w:r>
        <w:t>4. Realiza una petición GET a la misma URL para averiguar si el archivo ya existe.</w:t>
      </w:r>
    </w:p>
    <w:p w:rsidR="005858A8" w:rsidRDefault="00AF4410">
      <w:pPr>
        <w:spacing w:after="80"/>
      </w:pPr>
      <w:r>
        <w:t>5. Si GitHub devuelve código 200, interpreta que el archivo existe y extrae el campo sha del JSON de respuesta.</w:t>
      </w:r>
    </w:p>
    <w:p w:rsidR="005858A8" w:rsidRDefault="00AF4410">
      <w:pPr>
        <w:spacing w:after="80"/>
      </w:pPr>
      <w:r>
        <w:t>6. Construye el objeto payload con tres campos: message para el commit, content en base64 y sha. Si sha es null, GitHub lo interpreta como creación; si trae un SHA válido, lo interpreta como actualización de un archivo existente.</w:t>
      </w:r>
    </w:p>
    <w:p w:rsidR="005858A8" w:rsidRDefault="00AF4410">
      <w:pPr>
        <w:spacing w:after="80"/>
      </w:pPr>
      <w:r>
        <w:lastRenderedPageBreak/>
        <w:t>7. Prepara las opciones de la petición PUT, incluyendo serialización JSON del payload.</w:t>
      </w:r>
    </w:p>
    <w:p w:rsidR="005858A8" w:rsidRDefault="00AF4410">
      <w:pPr>
        <w:spacing w:after="80"/>
      </w:pPr>
      <w:r>
        <w:t>8. Ejecuta UrlFetchApp.fetch(url, options) y devuelve la respuesta sin procesarla internamente.</w:t>
      </w:r>
    </w:p>
    <w:p w:rsidR="005858A8" w:rsidRDefault="00AF4410">
      <w:pPr>
        <w:pStyle w:val="Ttulo2"/>
      </w:pPr>
      <w:bookmarkStart w:id="28" w:name="_Toc226368864"/>
      <w:r>
        <w:t>Resultado / efecto esperado</w:t>
      </w:r>
      <w:bookmarkEnd w:id="28"/>
    </w:p>
    <w:p w:rsidR="005858A8" w:rsidRDefault="00AF4410">
      <w:pPr>
        <w:spacing w:after="80"/>
      </w:pPr>
      <w:r>
        <w:t>Devuelve la respuesta HTTP de GitHub para que la función llamadora pueda decidir si la operación fue exitosa o falló.</w:t>
      </w:r>
    </w:p>
    <w:p w:rsidR="005858A8" w:rsidRDefault="00AF4410">
      <w:pPr>
        <w:pStyle w:val="Ttulo2"/>
      </w:pPr>
      <w:bookmarkStart w:id="29" w:name="_Toc226368865"/>
      <w:r>
        <w:t>Observaciones técnicas</w:t>
      </w:r>
      <w:bookmarkEnd w:id="29"/>
    </w:p>
    <w:p w:rsidR="005858A8" w:rsidRDefault="00AF4410">
      <w:pPr>
        <w:spacing w:after="80"/>
      </w:pPr>
      <w:r>
        <w:t>La separación entre esta función y processFolder() permite mantener desacoplada la lógica de sincronización respecto de la lógica de comunicación con GitHub.</w:t>
      </w:r>
    </w:p>
    <w:p w:rsidR="005858A8" w:rsidRDefault="00AF4410">
      <w:pPr>
        <w:spacing w:after="80"/>
      </w:pPr>
      <w:r>
        <w:t>La inclusión del SHA es obligatoria cuando se actualiza un archivo existente mediante la API Contents de GitHub.</w:t>
      </w:r>
    </w:p>
    <w:p w:rsidR="005858A8" w:rsidRDefault="006C7119" w:rsidP="006C7119">
      <w:pPr>
        <w:pStyle w:val="Ttulo1"/>
        <w:numPr>
          <w:ilvl w:val="0"/>
          <w:numId w:val="11"/>
        </w:numPr>
        <w:ind w:left="0" w:firstLine="0"/>
      </w:pPr>
      <w:r>
        <w:t xml:space="preserve"> </w:t>
      </w:r>
      <w:bookmarkStart w:id="30" w:name="_Toc226368866"/>
      <w:proofErr w:type="spellStart"/>
      <w:r w:rsidR="00AF4410">
        <w:t>Lógica</w:t>
      </w:r>
      <w:proofErr w:type="spellEnd"/>
      <w:r w:rsidR="00AF4410">
        <w:t xml:space="preserve"> </w:t>
      </w:r>
      <w:proofErr w:type="spellStart"/>
      <w:r w:rsidR="00AF4410">
        <w:t>interna</w:t>
      </w:r>
      <w:proofErr w:type="spellEnd"/>
      <w:r w:rsidR="00AF4410">
        <w:t xml:space="preserve"> de </w:t>
      </w:r>
      <w:proofErr w:type="spellStart"/>
      <w:r w:rsidR="00AF4410">
        <w:t>decisión</w:t>
      </w:r>
      <w:proofErr w:type="spellEnd"/>
      <w:r w:rsidR="00AF4410">
        <w:t xml:space="preserve"> del script</w:t>
      </w:r>
      <w:bookmarkEnd w:id="30"/>
      <w:r w:rsidR="000817AF">
        <w:br/>
      </w:r>
    </w:p>
    <w:p w:rsidR="005858A8" w:rsidRDefault="00AF4410">
      <w:pPr>
        <w:spacing w:after="80"/>
      </w:pPr>
      <w:r>
        <w:t xml:space="preserve">La operatividad real del sistema puede resumirse como una cadena de decisiones. Esta cadena explica por qué el script es incremental y no una simple copia </w:t>
      </w:r>
      <w:proofErr w:type="spellStart"/>
      <w:r>
        <w:t>masiva</w:t>
      </w:r>
      <w:proofErr w:type="spellEnd"/>
      <w:r>
        <w:t xml:space="preserve"> </w:t>
      </w:r>
      <w:proofErr w:type="spellStart"/>
      <w:r>
        <w:t>en</w:t>
      </w:r>
      <w:proofErr w:type="spellEnd"/>
      <w:r>
        <w:t xml:space="preserve"> </w:t>
      </w:r>
      <w:proofErr w:type="spellStart"/>
      <w:r>
        <w:t>cada</w:t>
      </w:r>
      <w:proofErr w:type="spellEnd"/>
      <w:r>
        <w:t xml:space="preserve"> </w:t>
      </w:r>
      <w:proofErr w:type="spellStart"/>
      <w:r>
        <w:t>ejecución</w:t>
      </w:r>
      <w:proofErr w:type="spellEnd"/>
      <w:r>
        <w:t>.</w:t>
      </w:r>
      <w:r w:rsidR="000817AF">
        <w:br/>
      </w:r>
    </w:p>
    <w:tbl>
      <w:tblPr>
        <w:tblStyle w:val="Tablaconcuadrcula"/>
        <w:tblW w:w="0" w:type="auto"/>
        <w:jc w:val="center"/>
        <w:tblLook w:val="04A0" w:firstRow="1" w:lastRow="0" w:firstColumn="1" w:lastColumn="0" w:noHBand="0" w:noVBand="1"/>
      </w:tblPr>
      <w:tblGrid>
        <w:gridCol w:w="1701"/>
        <w:gridCol w:w="3118"/>
        <w:gridCol w:w="3855"/>
      </w:tblGrid>
      <w:tr w:rsidR="005858A8">
        <w:trPr>
          <w:jc w:val="center"/>
        </w:trPr>
        <w:tc>
          <w:tcPr>
            <w:tcW w:w="1701"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Etapa</w:t>
            </w:r>
          </w:p>
        </w:tc>
        <w:tc>
          <w:tcPr>
            <w:tcW w:w="3118"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Decisión</w:t>
            </w:r>
          </w:p>
        </w:tc>
        <w:tc>
          <w:tcPr>
            <w:tcW w:w="3855"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Consecuencia operativa</w:t>
            </w:r>
          </w:p>
        </w:tc>
      </w:tr>
      <w:tr w:rsidR="005858A8">
        <w:trPr>
          <w:jc w:val="center"/>
        </w:trPr>
        <w:tc>
          <w:tcPr>
            <w:tcW w:w="1701" w:type="dxa"/>
            <w:tcMar>
              <w:top w:w="90" w:type="dxa"/>
              <w:left w:w="90" w:type="dxa"/>
              <w:bottom w:w="90" w:type="dxa"/>
              <w:right w:w="90" w:type="dxa"/>
            </w:tcMar>
            <w:vAlign w:val="center"/>
          </w:tcPr>
          <w:p w:rsidR="005858A8" w:rsidRDefault="00AF4410">
            <w:pPr>
              <w:spacing w:line="259" w:lineRule="auto"/>
            </w:pPr>
            <w:r>
              <w:rPr>
                <w:rFonts w:ascii="Aptos" w:hAnsi="Aptos"/>
                <w:sz w:val="19"/>
              </w:rPr>
              <w:t>1. Obtener archivo</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¿Qué tipo de archivo es?</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Define si se exporta, se omite o se toma directamente</w:t>
            </w:r>
          </w:p>
        </w:tc>
      </w:tr>
      <w:tr w:rsidR="005858A8">
        <w:trPr>
          <w:jc w:val="center"/>
        </w:trPr>
        <w:tc>
          <w:tcPr>
            <w:tcW w:w="1701" w:type="dxa"/>
            <w:tcMar>
              <w:top w:w="90" w:type="dxa"/>
              <w:left w:w="90" w:type="dxa"/>
              <w:bottom w:w="90" w:type="dxa"/>
              <w:right w:w="90" w:type="dxa"/>
            </w:tcMar>
            <w:vAlign w:val="center"/>
          </w:tcPr>
          <w:p w:rsidR="005858A8" w:rsidRDefault="00AF4410">
            <w:pPr>
              <w:spacing w:line="259" w:lineRule="auto"/>
            </w:pPr>
            <w:r>
              <w:rPr>
                <w:rFonts w:ascii="Aptos" w:hAnsi="Aptos"/>
                <w:sz w:val="19"/>
              </w:rPr>
              <w:t>2. Obtener blob</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¿Ya existe contenido exportado/descargado?</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Permite calcular hash y preparar la subida</w:t>
            </w:r>
          </w:p>
        </w:tc>
      </w:tr>
      <w:tr w:rsidR="005858A8">
        <w:trPr>
          <w:jc w:val="center"/>
        </w:trPr>
        <w:tc>
          <w:tcPr>
            <w:tcW w:w="1701" w:type="dxa"/>
            <w:tcMar>
              <w:top w:w="90" w:type="dxa"/>
              <w:left w:w="90" w:type="dxa"/>
              <w:bottom w:w="90" w:type="dxa"/>
              <w:right w:w="90" w:type="dxa"/>
            </w:tcMar>
            <w:vAlign w:val="center"/>
          </w:tcPr>
          <w:p w:rsidR="005858A8" w:rsidRDefault="00AF4410">
            <w:pPr>
              <w:spacing w:line="259" w:lineRule="auto"/>
            </w:pPr>
            <w:r>
              <w:rPr>
                <w:rFonts w:ascii="Aptos" w:hAnsi="Aptos"/>
                <w:sz w:val="19"/>
              </w:rPr>
              <w:t>3. Calcular hash</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¿El hash actual coincide con el guardado?</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Si coincide, se evita la re-subida</w:t>
            </w:r>
          </w:p>
        </w:tc>
      </w:tr>
      <w:tr w:rsidR="005858A8">
        <w:trPr>
          <w:jc w:val="center"/>
        </w:trPr>
        <w:tc>
          <w:tcPr>
            <w:tcW w:w="1701" w:type="dxa"/>
            <w:tcMar>
              <w:top w:w="90" w:type="dxa"/>
              <w:left w:w="90" w:type="dxa"/>
              <w:bottom w:w="90" w:type="dxa"/>
              <w:right w:w="90" w:type="dxa"/>
            </w:tcMar>
            <w:vAlign w:val="center"/>
          </w:tcPr>
          <w:p w:rsidR="005858A8" w:rsidRDefault="00AF4410">
            <w:pPr>
              <w:spacing w:line="259" w:lineRule="auto"/>
            </w:pPr>
            <w:r>
              <w:rPr>
                <w:rFonts w:ascii="Aptos" w:hAnsi="Aptos"/>
                <w:sz w:val="19"/>
              </w:rPr>
              <w:t>4. Preparar destino</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¿Cuál es la ruta exacta en GitHub?</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Mantiene estructura espejo de carpetas</w:t>
            </w:r>
          </w:p>
        </w:tc>
      </w:tr>
      <w:tr w:rsidR="005858A8">
        <w:trPr>
          <w:jc w:val="center"/>
        </w:trPr>
        <w:tc>
          <w:tcPr>
            <w:tcW w:w="1701" w:type="dxa"/>
            <w:tcMar>
              <w:top w:w="90" w:type="dxa"/>
              <w:left w:w="90" w:type="dxa"/>
              <w:bottom w:w="90" w:type="dxa"/>
              <w:right w:w="90" w:type="dxa"/>
            </w:tcMar>
            <w:vAlign w:val="center"/>
          </w:tcPr>
          <w:p w:rsidR="005858A8" w:rsidRDefault="00AF4410">
            <w:pPr>
              <w:spacing w:line="259" w:lineRule="auto"/>
            </w:pPr>
            <w:r>
              <w:rPr>
                <w:rFonts w:ascii="Aptos" w:hAnsi="Aptos"/>
                <w:sz w:val="19"/>
              </w:rPr>
              <w:t>5. Subir a GitHub</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¿El archivo ya existe en el repositorio?</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Si existe se actualiza con SHA; si no existe se crea</w:t>
            </w:r>
          </w:p>
        </w:tc>
      </w:tr>
      <w:tr w:rsidR="005858A8">
        <w:trPr>
          <w:jc w:val="center"/>
        </w:trPr>
        <w:tc>
          <w:tcPr>
            <w:tcW w:w="1701" w:type="dxa"/>
            <w:tcMar>
              <w:top w:w="90" w:type="dxa"/>
              <w:left w:w="90" w:type="dxa"/>
              <w:bottom w:w="90" w:type="dxa"/>
              <w:right w:w="90" w:type="dxa"/>
            </w:tcMar>
            <w:vAlign w:val="center"/>
          </w:tcPr>
          <w:p w:rsidR="005858A8" w:rsidRDefault="00AF4410">
            <w:pPr>
              <w:spacing w:line="259" w:lineRule="auto"/>
            </w:pPr>
            <w:r>
              <w:rPr>
                <w:rFonts w:ascii="Aptos" w:hAnsi="Aptos"/>
                <w:sz w:val="19"/>
              </w:rPr>
              <w:t>6. Guardar hash</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¿La API respondió 200 o 201?</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Se persiste el nuevo estado para futuras ejecuciones</w:t>
            </w:r>
          </w:p>
        </w:tc>
      </w:tr>
      <w:tr w:rsidR="005858A8">
        <w:trPr>
          <w:jc w:val="center"/>
        </w:trPr>
        <w:tc>
          <w:tcPr>
            <w:tcW w:w="1701" w:type="dxa"/>
            <w:tcMar>
              <w:top w:w="90" w:type="dxa"/>
              <w:left w:w="90" w:type="dxa"/>
              <w:bottom w:w="90" w:type="dxa"/>
              <w:right w:w="90" w:type="dxa"/>
            </w:tcMar>
            <w:vAlign w:val="center"/>
          </w:tcPr>
          <w:p w:rsidR="005858A8" w:rsidRDefault="00AF4410">
            <w:pPr>
              <w:spacing w:line="259" w:lineRule="auto"/>
            </w:pPr>
            <w:r>
              <w:rPr>
                <w:rFonts w:ascii="Aptos" w:hAnsi="Aptos"/>
                <w:sz w:val="19"/>
              </w:rPr>
              <w:t>7. Recursividad</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¿Existen subcarpetas?</w:t>
            </w:r>
          </w:p>
        </w:tc>
        <w:tc>
          <w:tcPr>
            <w:tcW w:w="3855" w:type="dxa"/>
            <w:tcMar>
              <w:top w:w="90" w:type="dxa"/>
              <w:left w:w="90" w:type="dxa"/>
              <w:bottom w:w="90" w:type="dxa"/>
              <w:right w:w="90" w:type="dxa"/>
            </w:tcMar>
            <w:vAlign w:val="center"/>
          </w:tcPr>
          <w:p w:rsidR="005858A8" w:rsidRDefault="00AF4410">
            <w:pPr>
              <w:spacing w:line="259" w:lineRule="auto"/>
            </w:pPr>
            <w:r>
              <w:rPr>
                <w:rFonts w:ascii="Aptos" w:hAnsi="Aptos"/>
                <w:sz w:val="19"/>
              </w:rPr>
              <w:t>Se procesa todo el árbol sin importar profundidad</w:t>
            </w:r>
          </w:p>
        </w:tc>
      </w:tr>
    </w:tbl>
    <w:p w:rsidR="005858A8" w:rsidRDefault="001574CC" w:rsidP="006C7119">
      <w:pPr>
        <w:pStyle w:val="Ttulo1"/>
        <w:numPr>
          <w:ilvl w:val="0"/>
          <w:numId w:val="11"/>
        </w:numPr>
        <w:ind w:left="0" w:firstLine="0"/>
      </w:pPr>
      <w:r>
        <w:lastRenderedPageBreak/>
        <w:t xml:space="preserve"> </w:t>
      </w:r>
      <w:bookmarkStart w:id="31" w:name="_Toc226368867"/>
      <w:proofErr w:type="spellStart"/>
      <w:r w:rsidR="00AF4410">
        <w:t>Qué</w:t>
      </w:r>
      <w:proofErr w:type="spellEnd"/>
      <w:r w:rsidR="00AF4410">
        <w:t xml:space="preserve"> </w:t>
      </w:r>
      <w:proofErr w:type="spellStart"/>
      <w:r w:rsidR="00AF4410">
        <w:t>hace</w:t>
      </w:r>
      <w:proofErr w:type="spellEnd"/>
      <w:r w:rsidR="00AF4410">
        <w:t xml:space="preserve"> </w:t>
      </w:r>
      <w:proofErr w:type="spellStart"/>
      <w:r w:rsidR="00AF4410">
        <w:t>cada</w:t>
      </w:r>
      <w:proofErr w:type="spellEnd"/>
      <w:r w:rsidR="00AF4410">
        <w:t xml:space="preserve"> </w:t>
      </w:r>
      <w:proofErr w:type="spellStart"/>
      <w:r w:rsidR="00AF4410">
        <w:t>bloque</w:t>
      </w:r>
      <w:proofErr w:type="spellEnd"/>
      <w:r w:rsidR="00AF4410">
        <w:t xml:space="preserve"> condicional dentro de processFolder()</w:t>
      </w:r>
      <w:bookmarkEnd w:id="31"/>
      <w:r w:rsidR="000817AF">
        <w:br/>
      </w:r>
    </w:p>
    <w:p w:rsidR="005858A8" w:rsidRDefault="00AF4410">
      <w:pPr>
        <w:spacing w:after="80"/>
      </w:pPr>
      <w:r>
        <w:t xml:space="preserve">Dado que processFolder() concentra la mayor parte de la operatividad, a continuación se desglosan los condicionales exactos que gobiernan el </w:t>
      </w:r>
      <w:proofErr w:type="spellStart"/>
      <w:r>
        <w:t>comportamiento</w:t>
      </w:r>
      <w:proofErr w:type="spellEnd"/>
      <w:r>
        <w:t xml:space="preserve"> del script.</w:t>
      </w:r>
      <w:r w:rsidR="000817AF">
        <w:br/>
      </w:r>
    </w:p>
    <w:tbl>
      <w:tblPr>
        <w:tblStyle w:val="Tablaconcuadrcula"/>
        <w:tblW w:w="0" w:type="auto"/>
        <w:jc w:val="center"/>
        <w:tblLook w:val="04A0" w:firstRow="1" w:lastRow="0" w:firstColumn="1" w:lastColumn="0" w:noHBand="0" w:noVBand="1"/>
      </w:tblPr>
      <w:tblGrid>
        <w:gridCol w:w="2891"/>
        <w:gridCol w:w="2665"/>
        <w:gridCol w:w="3118"/>
      </w:tblGrid>
      <w:tr w:rsidR="005858A8">
        <w:trPr>
          <w:jc w:val="center"/>
        </w:trPr>
        <w:tc>
          <w:tcPr>
            <w:tcW w:w="2891"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Condición</w:t>
            </w:r>
          </w:p>
        </w:tc>
        <w:tc>
          <w:tcPr>
            <w:tcW w:w="2665"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Qué detecta</w:t>
            </w:r>
          </w:p>
        </w:tc>
        <w:tc>
          <w:tcPr>
            <w:tcW w:w="3118"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Acción concreta</w:t>
            </w:r>
          </w:p>
        </w:tc>
      </w:tr>
      <w:tr w:rsidR="005858A8">
        <w:trPr>
          <w:jc w:val="center"/>
        </w:trPr>
        <w:tc>
          <w:tcPr>
            <w:tcW w:w="2891" w:type="dxa"/>
            <w:tcMar>
              <w:top w:w="90" w:type="dxa"/>
              <w:left w:w="90" w:type="dxa"/>
              <w:bottom w:w="90" w:type="dxa"/>
              <w:right w:w="90" w:type="dxa"/>
            </w:tcMar>
            <w:vAlign w:val="center"/>
          </w:tcPr>
          <w:p w:rsidR="005858A8" w:rsidRDefault="00AF4410">
            <w:pPr>
              <w:spacing w:line="259" w:lineRule="auto"/>
            </w:pPr>
            <w:r>
              <w:rPr>
                <w:rFonts w:ascii="Aptos" w:hAnsi="Aptos"/>
                <w:sz w:val="19"/>
              </w:rPr>
              <w:t>mimeType === MimeType.GOOGLE_SHEETS</w:t>
            </w:r>
          </w:p>
        </w:tc>
        <w:tc>
          <w:tcPr>
            <w:tcW w:w="2665" w:type="dxa"/>
            <w:tcMar>
              <w:top w:w="90" w:type="dxa"/>
              <w:left w:w="90" w:type="dxa"/>
              <w:bottom w:w="90" w:type="dxa"/>
              <w:right w:w="90" w:type="dxa"/>
            </w:tcMar>
            <w:vAlign w:val="center"/>
          </w:tcPr>
          <w:p w:rsidR="005858A8" w:rsidRDefault="00AF4410">
            <w:pPr>
              <w:spacing w:line="259" w:lineRule="auto"/>
            </w:pPr>
            <w:r>
              <w:rPr>
                <w:rFonts w:ascii="Aptos" w:hAnsi="Aptos"/>
                <w:sz w:val="19"/>
              </w:rPr>
              <w:t>Hoja de cálculo nativa de Google</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Se exporta a XLSX y se añade extensión .xlsx al nombre</w:t>
            </w:r>
          </w:p>
        </w:tc>
      </w:tr>
      <w:tr w:rsidR="005858A8">
        <w:trPr>
          <w:jc w:val="center"/>
        </w:trPr>
        <w:tc>
          <w:tcPr>
            <w:tcW w:w="2891" w:type="dxa"/>
            <w:tcMar>
              <w:top w:w="90" w:type="dxa"/>
              <w:left w:w="90" w:type="dxa"/>
              <w:bottom w:w="90" w:type="dxa"/>
              <w:right w:w="90" w:type="dxa"/>
            </w:tcMar>
            <w:vAlign w:val="center"/>
          </w:tcPr>
          <w:p w:rsidR="005858A8" w:rsidRDefault="00AF4410">
            <w:pPr>
              <w:spacing w:line="259" w:lineRule="auto"/>
            </w:pPr>
            <w:r>
              <w:rPr>
                <w:rFonts w:ascii="Aptos" w:hAnsi="Aptos"/>
                <w:sz w:val="19"/>
              </w:rPr>
              <w:t>mimeType === MimeType.GOOGLE_DOCS</w:t>
            </w:r>
          </w:p>
        </w:tc>
        <w:tc>
          <w:tcPr>
            <w:tcW w:w="2665" w:type="dxa"/>
            <w:tcMar>
              <w:top w:w="90" w:type="dxa"/>
              <w:left w:w="90" w:type="dxa"/>
              <w:bottom w:w="90" w:type="dxa"/>
              <w:right w:w="90" w:type="dxa"/>
            </w:tcMar>
            <w:vAlign w:val="center"/>
          </w:tcPr>
          <w:p w:rsidR="005858A8" w:rsidRDefault="00AF4410">
            <w:pPr>
              <w:spacing w:line="259" w:lineRule="auto"/>
            </w:pPr>
            <w:r>
              <w:rPr>
                <w:rFonts w:ascii="Aptos" w:hAnsi="Aptos"/>
                <w:sz w:val="19"/>
              </w:rPr>
              <w:t>Documento nativo de Google</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Se exporta a PDF y se añade extensión .pdf</w:t>
            </w:r>
          </w:p>
        </w:tc>
      </w:tr>
      <w:tr w:rsidR="005858A8">
        <w:trPr>
          <w:jc w:val="center"/>
        </w:trPr>
        <w:tc>
          <w:tcPr>
            <w:tcW w:w="2891" w:type="dxa"/>
            <w:tcMar>
              <w:top w:w="90" w:type="dxa"/>
              <w:left w:w="90" w:type="dxa"/>
              <w:bottom w:w="90" w:type="dxa"/>
              <w:right w:w="90" w:type="dxa"/>
            </w:tcMar>
            <w:vAlign w:val="center"/>
          </w:tcPr>
          <w:p w:rsidR="005858A8" w:rsidRDefault="00AF4410">
            <w:pPr>
              <w:spacing w:line="259" w:lineRule="auto"/>
            </w:pPr>
            <w:r>
              <w:rPr>
                <w:rFonts w:ascii="Aptos" w:hAnsi="Aptos"/>
                <w:sz w:val="19"/>
              </w:rPr>
              <w:t>mimeType === MimeType.GOOGLE_SLIDES</w:t>
            </w:r>
          </w:p>
        </w:tc>
        <w:tc>
          <w:tcPr>
            <w:tcW w:w="2665" w:type="dxa"/>
            <w:tcMar>
              <w:top w:w="90" w:type="dxa"/>
              <w:left w:w="90" w:type="dxa"/>
              <w:bottom w:w="90" w:type="dxa"/>
              <w:right w:w="90" w:type="dxa"/>
            </w:tcMar>
            <w:vAlign w:val="center"/>
          </w:tcPr>
          <w:p w:rsidR="005858A8" w:rsidRDefault="00AF4410">
            <w:pPr>
              <w:spacing w:line="259" w:lineRule="auto"/>
            </w:pPr>
            <w:r>
              <w:rPr>
                <w:rFonts w:ascii="Aptos" w:hAnsi="Aptos"/>
                <w:sz w:val="19"/>
              </w:rPr>
              <w:t>Presentación nativa de Google</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Se exporta a PDF y se añade extensión .pdf</w:t>
            </w:r>
          </w:p>
        </w:tc>
      </w:tr>
      <w:tr w:rsidR="005858A8">
        <w:trPr>
          <w:jc w:val="center"/>
        </w:trPr>
        <w:tc>
          <w:tcPr>
            <w:tcW w:w="2891" w:type="dxa"/>
            <w:tcMar>
              <w:top w:w="90" w:type="dxa"/>
              <w:left w:w="90" w:type="dxa"/>
              <w:bottom w:w="90" w:type="dxa"/>
              <w:right w:w="90" w:type="dxa"/>
            </w:tcMar>
            <w:vAlign w:val="center"/>
          </w:tcPr>
          <w:p w:rsidR="005858A8" w:rsidRDefault="00AF4410">
            <w:pPr>
              <w:spacing w:line="259" w:lineRule="auto"/>
            </w:pPr>
            <w:r>
              <w:rPr>
                <w:rFonts w:ascii="Aptos" w:hAnsi="Aptos"/>
                <w:sz w:val="19"/>
              </w:rPr>
              <w:t>mimeType === MimeType.GOOGLE_FORMS</w:t>
            </w:r>
          </w:p>
        </w:tc>
        <w:tc>
          <w:tcPr>
            <w:tcW w:w="2665" w:type="dxa"/>
            <w:tcMar>
              <w:top w:w="90" w:type="dxa"/>
              <w:left w:w="90" w:type="dxa"/>
              <w:bottom w:w="90" w:type="dxa"/>
              <w:right w:w="90" w:type="dxa"/>
            </w:tcMar>
            <w:vAlign w:val="center"/>
          </w:tcPr>
          <w:p w:rsidR="005858A8" w:rsidRDefault="00AF4410">
            <w:pPr>
              <w:spacing w:line="259" w:lineRule="auto"/>
            </w:pPr>
            <w:r>
              <w:rPr>
                <w:rFonts w:ascii="Aptos" w:hAnsi="Aptos"/>
                <w:sz w:val="19"/>
              </w:rPr>
              <w:t>Formulario de Google</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Se omite por no estar contemplada una exportación utilizable en esta lógica</w:t>
            </w:r>
          </w:p>
        </w:tc>
      </w:tr>
      <w:tr w:rsidR="005858A8">
        <w:trPr>
          <w:jc w:val="center"/>
        </w:trPr>
        <w:tc>
          <w:tcPr>
            <w:tcW w:w="2891" w:type="dxa"/>
            <w:tcMar>
              <w:top w:w="90" w:type="dxa"/>
              <w:left w:w="90" w:type="dxa"/>
              <w:bottom w:w="90" w:type="dxa"/>
              <w:right w:w="90" w:type="dxa"/>
            </w:tcMar>
            <w:vAlign w:val="center"/>
          </w:tcPr>
          <w:p w:rsidR="005858A8" w:rsidRDefault="00AF4410">
            <w:pPr>
              <w:spacing w:line="259" w:lineRule="auto"/>
            </w:pPr>
            <w:r>
              <w:rPr>
                <w:rFonts w:ascii="Aptos" w:hAnsi="Aptos"/>
                <w:sz w:val="19"/>
              </w:rPr>
              <w:t>mimeType.includes('vnd.google-apps')</w:t>
            </w:r>
          </w:p>
        </w:tc>
        <w:tc>
          <w:tcPr>
            <w:tcW w:w="2665" w:type="dxa"/>
            <w:tcMar>
              <w:top w:w="90" w:type="dxa"/>
              <w:left w:w="90" w:type="dxa"/>
              <w:bottom w:w="90" w:type="dxa"/>
              <w:right w:w="90" w:type="dxa"/>
            </w:tcMar>
            <w:vAlign w:val="center"/>
          </w:tcPr>
          <w:p w:rsidR="005858A8" w:rsidRDefault="00AF4410">
            <w:pPr>
              <w:spacing w:line="259" w:lineRule="auto"/>
            </w:pPr>
            <w:r>
              <w:rPr>
                <w:rFonts w:ascii="Aptos" w:hAnsi="Aptos"/>
                <w:sz w:val="19"/>
              </w:rPr>
              <w:t>Otro archivo nativo de Google no soportado</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Se omite para evitar errores de exportación no manejados</w:t>
            </w:r>
          </w:p>
        </w:tc>
      </w:tr>
      <w:tr w:rsidR="005858A8">
        <w:trPr>
          <w:jc w:val="center"/>
        </w:trPr>
        <w:tc>
          <w:tcPr>
            <w:tcW w:w="2891" w:type="dxa"/>
            <w:tcMar>
              <w:top w:w="90" w:type="dxa"/>
              <w:left w:w="90" w:type="dxa"/>
              <w:bottom w:w="90" w:type="dxa"/>
              <w:right w:w="90" w:type="dxa"/>
            </w:tcMar>
            <w:vAlign w:val="center"/>
          </w:tcPr>
          <w:p w:rsidR="005858A8" w:rsidRDefault="00AF4410">
            <w:pPr>
              <w:spacing w:line="259" w:lineRule="auto"/>
            </w:pPr>
            <w:r>
              <w:rPr>
                <w:rFonts w:ascii="Aptos" w:hAnsi="Aptos"/>
                <w:sz w:val="19"/>
              </w:rPr>
              <w:t>lastHash &amp;&amp; lastHash === contentHash</w:t>
            </w:r>
          </w:p>
        </w:tc>
        <w:tc>
          <w:tcPr>
            <w:tcW w:w="2665" w:type="dxa"/>
            <w:tcMar>
              <w:top w:w="90" w:type="dxa"/>
              <w:left w:w="90" w:type="dxa"/>
              <w:bottom w:w="90" w:type="dxa"/>
              <w:right w:w="90" w:type="dxa"/>
            </w:tcMar>
            <w:vAlign w:val="center"/>
          </w:tcPr>
          <w:p w:rsidR="005858A8" w:rsidRDefault="00AF4410">
            <w:pPr>
              <w:spacing w:line="259" w:lineRule="auto"/>
            </w:pPr>
            <w:r>
              <w:rPr>
                <w:rFonts w:ascii="Aptos" w:hAnsi="Aptos"/>
                <w:sz w:val="19"/>
              </w:rPr>
              <w:t>El contenido actual ya fue respaldado en la última ejecución exitosa</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No se sube nuevamente</w:t>
            </w:r>
          </w:p>
        </w:tc>
      </w:tr>
      <w:tr w:rsidR="005858A8">
        <w:trPr>
          <w:jc w:val="center"/>
        </w:trPr>
        <w:tc>
          <w:tcPr>
            <w:tcW w:w="2891" w:type="dxa"/>
            <w:tcMar>
              <w:top w:w="90" w:type="dxa"/>
              <w:left w:w="90" w:type="dxa"/>
              <w:bottom w:w="90" w:type="dxa"/>
              <w:right w:w="90" w:type="dxa"/>
            </w:tcMar>
            <w:vAlign w:val="center"/>
          </w:tcPr>
          <w:p w:rsidR="005858A8" w:rsidRDefault="00AF4410">
            <w:pPr>
              <w:spacing w:line="259" w:lineRule="auto"/>
            </w:pPr>
            <w:r>
              <w:rPr>
                <w:rFonts w:ascii="Aptos" w:hAnsi="Aptos"/>
                <w:sz w:val="19"/>
              </w:rPr>
              <w:t>response.getResponseCode() == 200 || 201</w:t>
            </w:r>
          </w:p>
        </w:tc>
        <w:tc>
          <w:tcPr>
            <w:tcW w:w="2665" w:type="dxa"/>
            <w:tcMar>
              <w:top w:w="90" w:type="dxa"/>
              <w:left w:w="90" w:type="dxa"/>
              <w:bottom w:w="90" w:type="dxa"/>
              <w:right w:w="90" w:type="dxa"/>
            </w:tcMar>
            <w:vAlign w:val="center"/>
          </w:tcPr>
          <w:p w:rsidR="005858A8" w:rsidRDefault="00AF4410">
            <w:pPr>
              <w:spacing w:line="259" w:lineRule="auto"/>
            </w:pPr>
            <w:r>
              <w:rPr>
                <w:rFonts w:ascii="Aptos" w:hAnsi="Aptos"/>
                <w:sz w:val="19"/>
              </w:rPr>
              <w:t>GitHub aceptó crear o actualizar el archivo</w:t>
            </w:r>
          </w:p>
        </w:tc>
        <w:tc>
          <w:tcPr>
            <w:tcW w:w="3118" w:type="dxa"/>
            <w:tcMar>
              <w:top w:w="90" w:type="dxa"/>
              <w:left w:w="90" w:type="dxa"/>
              <w:bottom w:w="90" w:type="dxa"/>
              <w:right w:w="90" w:type="dxa"/>
            </w:tcMar>
            <w:vAlign w:val="center"/>
          </w:tcPr>
          <w:p w:rsidR="005858A8" w:rsidRDefault="00AF4410">
            <w:pPr>
              <w:spacing w:line="259" w:lineRule="auto"/>
            </w:pPr>
            <w:r>
              <w:rPr>
                <w:rFonts w:ascii="Aptos" w:hAnsi="Aptos"/>
                <w:sz w:val="19"/>
              </w:rPr>
              <w:t>Se guarda el nuevo hash en Script Properties</w:t>
            </w:r>
          </w:p>
        </w:tc>
      </w:tr>
    </w:tbl>
    <w:p w:rsidR="005858A8" w:rsidRDefault="005858A8">
      <w:pPr>
        <w:spacing w:after="40"/>
      </w:pPr>
    </w:p>
    <w:p w:rsidR="005858A8" w:rsidRDefault="006C7119" w:rsidP="006C7119">
      <w:pPr>
        <w:pStyle w:val="Ttulo1"/>
        <w:numPr>
          <w:ilvl w:val="0"/>
          <w:numId w:val="11"/>
        </w:numPr>
        <w:ind w:left="0" w:firstLine="0"/>
      </w:pPr>
      <w:r>
        <w:t xml:space="preserve"> </w:t>
      </w:r>
      <w:bookmarkStart w:id="32" w:name="_Toc226368868"/>
      <w:proofErr w:type="spellStart"/>
      <w:r w:rsidR="00AF4410">
        <w:t>Estructura</w:t>
      </w:r>
      <w:proofErr w:type="spellEnd"/>
      <w:r w:rsidR="00AF4410">
        <w:t xml:space="preserve"> de </w:t>
      </w:r>
      <w:proofErr w:type="spellStart"/>
      <w:r w:rsidR="00AF4410">
        <w:t>datos</w:t>
      </w:r>
      <w:proofErr w:type="spellEnd"/>
      <w:r w:rsidR="00AF4410">
        <w:t xml:space="preserve"> y </w:t>
      </w:r>
      <w:proofErr w:type="spellStart"/>
      <w:r w:rsidR="00AF4410">
        <w:t>persistencia</w:t>
      </w:r>
      <w:proofErr w:type="spellEnd"/>
      <w:r w:rsidR="00AF4410">
        <w:t xml:space="preserve"> de </w:t>
      </w:r>
      <w:proofErr w:type="spellStart"/>
      <w:r w:rsidR="00AF4410">
        <w:t>estado</w:t>
      </w:r>
      <w:bookmarkEnd w:id="32"/>
      <w:proofErr w:type="spellEnd"/>
      <w:r w:rsidR="000817AF">
        <w:br/>
      </w:r>
    </w:p>
    <w:p w:rsidR="005858A8" w:rsidRDefault="00AF4410">
      <w:pPr>
        <w:spacing w:after="80"/>
      </w:pPr>
      <w:r>
        <w:t>El script no usa una base de datos externa. En su lugar, persiste el estado mínimo necesario usando PropertiesService.getScriptProperties(). El estado guardado es el hash del último contenido sincronizado de cada archivo.</w:t>
      </w:r>
    </w:p>
    <w:p w:rsidR="005858A8" w:rsidRDefault="00AF4410">
      <w:pPr>
        <w:spacing w:after="80"/>
      </w:pPr>
      <w:r>
        <w:t>La clave utilizada es fileId + "_" + exportType. Esto es importante porque el identificador del archivo de Drive por sí solo no distingue el formato de salida utilizado en la exportación. Al incluir exportType, el script evita colisiones lógicas.</w:t>
      </w:r>
    </w:p>
    <w:tbl>
      <w:tblPr>
        <w:tblStyle w:val="Tablaconcuadrcula"/>
        <w:tblW w:w="0" w:type="auto"/>
        <w:jc w:val="center"/>
        <w:tblLook w:val="04A0" w:firstRow="1" w:lastRow="0" w:firstColumn="1" w:lastColumn="0" w:noHBand="0" w:noVBand="1"/>
      </w:tblPr>
      <w:tblGrid>
        <w:gridCol w:w="2268"/>
        <w:gridCol w:w="6236"/>
      </w:tblGrid>
      <w:tr w:rsidR="005858A8">
        <w:trPr>
          <w:jc w:val="center"/>
        </w:trPr>
        <w:tc>
          <w:tcPr>
            <w:tcW w:w="2268"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lastRenderedPageBreak/>
              <w:t>Componente</w:t>
            </w:r>
          </w:p>
        </w:tc>
        <w:tc>
          <w:tcPr>
            <w:tcW w:w="6236" w:type="dxa"/>
            <w:shd w:val="clear" w:color="auto" w:fill="D9EAF7"/>
            <w:tcMar>
              <w:top w:w="90" w:type="dxa"/>
              <w:left w:w="90" w:type="dxa"/>
              <w:bottom w:w="90" w:type="dxa"/>
              <w:right w:w="90" w:type="dxa"/>
            </w:tcMar>
            <w:vAlign w:val="center"/>
          </w:tcPr>
          <w:p w:rsidR="005858A8" w:rsidRDefault="00AF4410">
            <w:pPr>
              <w:spacing w:line="259" w:lineRule="auto"/>
            </w:pPr>
            <w:r>
              <w:rPr>
                <w:rFonts w:ascii="Aptos" w:hAnsi="Aptos"/>
                <w:b/>
                <w:sz w:val="19"/>
              </w:rPr>
              <w:t>Finalidad</w:t>
            </w:r>
          </w:p>
        </w:tc>
      </w:tr>
      <w:tr w:rsidR="005858A8">
        <w:trPr>
          <w:jc w:val="center"/>
        </w:trPr>
        <w:tc>
          <w:tcPr>
            <w:tcW w:w="2268" w:type="dxa"/>
            <w:tcMar>
              <w:top w:w="90" w:type="dxa"/>
              <w:left w:w="90" w:type="dxa"/>
              <w:bottom w:w="90" w:type="dxa"/>
              <w:right w:w="90" w:type="dxa"/>
            </w:tcMar>
            <w:vAlign w:val="center"/>
          </w:tcPr>
          <w:p w:rsidR="005858A8" w:rsidRDefault="00AF4410">
            <w:pPr>
              <w:spacing w:line="259" w:lineRule="auto"/>
            </w:pPr>
            <w:r>
              <w:rPr>
                <w:rFonts w:ascii="Aptos" w:hAnsi="Aptos"/>
                <w:sz w:val="19"/>
              </w:rPr>
              <w:t>fileId</w:t>
            </w:r>
          </w:p>
        </w:tc>
        <w:tc>
          <w:tcPr>
            <w:tcW w:w="6236" w:type="dxa"/>
            <w:tcMar>
              <w:top w:w="90" w:type="dxa"/>
              <w:left w:w="90" w:type="dxa"/>
              <w:bottom w:w="90" w:type="dxa"/>
              <w:right w:w="90" w:type="dxa"/>
            </w:tcMar>
            <w:vAlign w:val="center"/>
          </w:tcPr>
          <w:p w:rsidR="005858A8" w:rsidRDefault="00AF4410">
            <w:pPr>
              <w:spacing w:line="259" w:lineRule="auto"/>
            </w:pPr>
            <w:r>
              <w:rPr>
                <w:rFonts w:ascii="Aptos" w:hAnsi="Aptos"/>
                <w:sz w:val="19"/>
              </w:rPr>
              <w:t>Identifica de forma única el archivo en Drive</w:t>
            </w:r>
          </w:p>
        </w:tc>
      </w:tr>
      <w:tr w:rsidR="005858A8">
        <w:trPr>
          <w:jc w:val="center"/>
        </w:trPr>
        <w:tc>
          <w:tcPr>
            <w:tcW w:w="2268" w:type="dxa"/>
            <w:tcMar>
              <w:top w:w="90" w:type="dxa"/>
              <w:left w:w="90" w:type="dxa"/>
              <w:bottom w:w="90" w:type="dxa"/>
              <w:right w:w="90" w:type="dxa"/>
            </w:tcMar>
            <w:vAlign w:val="center"/>
          </w:tcPr>
          <w:p w:rsidR="005858A8" w:rsidRDefault="00AF4410">
            <w:pPr>
              <w:spacing w:line="259" w:lineRule="auto"/>
            </w:pPr>
            <w:r>
              <w:rPr>
                <w:rFonts w:ascii="Aptos" w:hAnsi="Aptos"/>
                <w:sz w:val="19"/>
              </w:rPr>
              <w:t>exportType</w:t>
            </w:r>
          </w:p>
        </w:tc>
        <w:tc>
          <w:tcPr>
            <w:tcW w:w="6236" w:type="dxa"/>
            <w:tcMar>
              <w:top w:w="90" w:type="dxa"/>
              <w:left w:w="90" w:type="dxa"/>
              <w:bottom w:w="90" w:type="dxa"/>
              <w:right w:w="90" w:type="dxa"/>
            </w:tcMar>
            <w:vAlign w:val="center"/>
          </w:tcPr>
          <w:p w:rsidR="005858A8" w:rsidRDefault="00AF4410">
            <w:pPr>
              <w:spacing w:line="259" w:lineRule="auto"/>
            </w:pPr>
            <w:r>
              <w:rPr>
                <w:rFonts w:ascii="Aptos" w:hAnsi="Aptos"/>
                <w:sz w:val="19"/>
              </w:rPr>
              <w:t>Identifica el formato final respaldado (por ejemplo pdf o xlsx)</w:t>
            </w:r>
          </w:p>
        </w:tc>
      </w:tr>
      <w:tr w:rsidR="005858A8">
        <w:trPr>
          <w:jc w:val="center"/>
        </w:trPr>
        <w:tc>
          <w:tcPr>
            <w:tcW w:w="2268" w:type="dxa"/>
            <w:tcMar>
              <w:top w:w="90" w:type="dxa"/>
              <w:left w:w="90" w:type="dxa"/>
              <w:bottom w:w="90" w:type="dxa"/>
              <w:right w:w="90" w:type="dxa"/>
            </w:tcMar>
            <w:vAlign w:val="center"/>
          </w:tcPr>
          <w:p w:rsidR="005858A8" w:rsidRDefault="00AF4410">
            <w:pPr>
              <w:spacing w:line="259" w:lineRule="auto"/>
            </w:pPr>
            <w:r>
              <w:rPr>
                <w:rFonts w:ascii="Aptos" w:hAnsi="Aptos"/>
                <w:sz w:val="19"/>
              </w:rPr>
              <w:t>propertyKey</w:t>
            </w:r>
          </w:p>
        </w:tc>
        <w:tc>
          <w:tcPr>
            <w:tcW w:w="6236" w:type="dxa"/>
            <w:tcMar>
              <w:top w:w="90" w:type="dxa"/>
              <w:left w:w="90" w:type="dxa"/>
              <w:bottom w:w="90" w:type="dxa"/>
              <w:right w:w="90" w:type="dxa"/>
            </w:tcMar>
            <w:vAlign w:val="center"/>
          </w:tcPr>
          <w:p w:rsidR="005858A8" w:rsidRDefault="00AF4410">
            <w:pPr>
              <w:spacing w:line="259" w:lineRule="auto"/>
            </w:pPr>
            <w:r>
              <w:rPr>
                <w:rFonts w:ascii="Aptos" w:hAnsi="Aptos"/>
                <w:sz w:val="19"/>
              </w:rPr>
              <w:t>Une ambos valores para crear una clave estable y reutilizable</w:t>
            </w:r>
          </w:p>
        </w:tc>
      </w:tr>
      <w:tr w:rsidR="005858A8">
        <w:trPr>
          <w:jc w:val="center"/>
        </w:trPr>
        <w:tc>
          <w:tcPr>
            <w:tcW w:w="2268" w:type="dxa"/>
            <w:tcMar>
              <w:top w:w="90" w:type="dxa"/>
              <w:left w:w="90" w:type="dxa"/>
              <w:bottom w:w="90" w:type="dxa"/>
              <w:right w:w="90" w:type="dxa"/>
            </w:tcMar>
            <w:vAlign w:val="center"/>
          </w:tcPr>
          <w:p w:rsidR="005858A8" w:rsidRDefault="00AF4410">
            <w:pPr>
              <w:spacing w:line="259" w:lineRule="auto"/>
            </w:pPr>
            <w:r>
              <w:rPr>
                <w:rFonts w:ascii="Aptos" w:hAnsi="Aptos"/>
                <w:sz w:val="19"/>
              </w:rPr>
              <w:t>contentHash</w:t>
            </w:r>
          </w:p>
        </w:tc>
        <w:tc>
          <w:tcPr>
            <w:tcW w:w="6236" w:type="dxa"/>
            <w:tcMar>
              <w:top w:w="90" w:type="dxa"/>
              <w:left w:w="90" w:type="dxa"/>
              <w:bottom w:w="90" w:type="dxa"/>
              <w:right w:w="90" w:type="dxa"/>
            </w:tcMar>
            <w:vAlign w:val="center"/>
          </w:tcPr>
          <w:p w:rsidR="005858A8" w:rsidRDefault="00AF4410">
            <w:pPr>
              <w:spacing w:line="259" w:lineRule="auto"/>
            </w:pPr>
            <w:r>
              <w:rPr>
                <w:rFonts w:ascii="Aptos" w:hAnsi="Aptos"/>
                <w:sz w:val="19"/>
              </w:rPr>
              <w:t>Representa el estado actual del contenido respaldado</w:t>
            </w:r>
          </w:p>
        </w:tc>
      </w:tr>
    </w:tbl>
    <w:p w:rsidR="005858A8" w:rsidRDefault="006C7119" w:rsidP="006C7119">
      <w:pPr>
        <w:pStyle w:val="Ttulo1"/>
        <w:numPr>
          <w:ilvl w:val="0"/>
          <w:numId w:val="11"/>
        </w:numPr>
        <w:ind w:left="0" w:firstLine="0"/>
      </w:pPr>
      <w:r>
        <w:t xml:space="preserve"> </w:t>
      </w:r>
      <w:bookmarkStart w:id="33" w:name="_Toc226368869"/>
      <w:proofErr w:type="spellStart"/>
      <w:r w:rsidR="00AF4410">
        <w:t>Operatividad</w:t>
      </w:r>
      <w:proofErr w:type="spellEnd"/>
      <w:r w:rsidR="00AF4410">
        <w:t xml:space="preserve"> </w:t>
      </w:r>
      <w:proofErr w:type="spellStart"/>
      <w:r w:rsidR="00AF4410">
        <w:t>práctica</w:t>
      </w:r>
      <w:proofErr w:type="spellEnd"/>
      <w:r w:rsidR="00AF4410">
        <w:t xml:space="preserve"> del </w:t>
      </w:r>
      <w:proofErr w:type="spellStart"/>
      <w:r w:rsidR="00AF4410">
        <w:t>proceso</w:t>
      </w:r>
      <w:proofErr w:type="spellEnd"/>
      <w:r w:rsidR="00AF4410">
        <w:t xml:space="preserve"> </w:t>
      </w:r>
      <w:proofErr w:type="spellStart"/>
      <w:r w:rsidR="00AF4410">
        <w:t>completo</w:t>
      </w:r>
      <w:bookmarkEnd w:id="33"/>
      <w:proofErr w:type="spellEnd"/>
      <w:r w:rsidR="000817AF">
        <w:br/>
      </w:r>
    </w:p>
    <w:p w:rsidR="005858A8" w:rsidRDefault="00AF4410">
      <w:pPr>
        <w:spacing w:after="80"/>
      </w:pPr>
      <w:r>
        <w:t xml:space="preserve">Se ejecuta </w:t>
      </w:r>
      <w:proofErr w:type="gramStart"/>
      <w:r>
        <w:t>runPMPUyBackup(</w:t>
      </w:r>
      <w:proofErr w:type="gramEnd"/>
      <w:r>
        <w:t>).</w:t>
      </w:r>
    </w:p>
    <w:p w:rsidR="005858A8" w:rsidRDefault="00AF4410">
      <w:pPr>
        <w:spacing w:after="80"/>
      </w:pPr>
      <w:r>
        <w:t>Se localiza la carpeta raíz en Google Drive.</w:t>
      </w:r>
    </w:p>
    <w:p w:rsidR="005858A8" w:rsidRDefault="00AF4410">
      <w:pPr>
        <w:spacing w:after="80"/>
      </w:pPr>
      <w:r>
        <w:t>Se recorre la carpeta actual y luego todas sus subcarpetas.</w:t>
      </w:r>
    </w:p>
    <w:p w:rsidR="005858A8" w:rsidRDefault="00AF4410">
      <w:pPr>
        <w:spacing w:after="80"/>
      </w:pPr>
      <w:r>
        <w:t>Cada archivo se clasifica por MIME type.</w:t>
      </w:r>
    </w:p>
    <w:p w:rsidR="005858A8" w:rsidRDefault="00AF4410">
      <w:pPr>
        <w:spacing w:after="80"/>
      </w:pPr>
      <w:r>
        <w:t>Si es necesario, el archivo se exporta a un formato estándar.</w:t>
      </w:r>
    </w:p>
    <w:p w:rsidR="005858A8" w:rsidRDefault="00AF4410">
      <w:pPr>
        <w:spacing w:after="80"/>
      </w:pPr>
      <w:r>
        <w:t>Se calcula un hash del contenido real a respaldar.</w:t>
      </w:r>
    </w:p>
    <w:p w:rsidR="005858A8" w:rsidRDefault="00AF4410">
      <w:pPr>
        <w:spacing w:after="80"/>
      </w:pPr>
      <w:r>
        <w:t>Se compara con el hash guardado de la última sincronización.</w:t>
      </w:r>
    </w:p>
    <w:p w:rsidR="005858A8" w:rsidRDefault="00AF4410">
      <w:pPr>
        <w:spacing w:after="80"/>
      </w:pPr>
      <w:r>
        <w:t>Solo si hay diferencias, el archivo se codifica en base64 y se envía a GitHub.</w:t>
      </w:r>
    </w:p>
    <w:p w:rsidR="005858A8" w:rsidRDefault="00AF4410">
      <w:pPr>
        <w:spacing w:after="80"/>
      </w:pPr>
      <w:r>
        <w:t>GitHub crea o actualiza el archivo y devuelve una respuesta HTTP.</w:t>
      </w:r>
    </w:p>
    <w:p w:rsidR="005858A8" w:rsidRDefault="00AF4410">
      <w:pPr>
        <w:spacing w:after="80"/>
      </w:pPr>
      <w:r>
        <w:t>Si la respuesta es correcta, se actualiza el hash persistido.</w:t>
      </w:r>
    </w:p>
    <w:p w:rsidR="005858A8" w:rsidRDefault="00820ECB" w:rsidP="006C7119">
      <w:pPr>
        <w:pStyle w:val="Ttulo1"/>
        <w:numPr>
          <w:ilvl w:val="0"/>
          <w:numId w:val="11"/>
        </w:numPr>
        <w:ind w:left="0" w:firstLine="0"/>
      </w:pPr>
      <w:r>
        <w:t xml:space="preserve"> </w:t>
      </w:r>
      <w:bookmarkStart w:id="34" w:name="_Toc226368870"/>
      <w:proofErr w:type="spellStart"/>
      <w:r w:rsidR="00AF4410">
        <w:t>Conclusión</w:t>
      </w:r>
      <w:proofErr w:type="spellEnd"/>
      <w:r w:rsidR="00AF4410">
        <w:t xml:space="preserve"> </w:t>
      </w:r>
      <w:proofErr w:type="spellStart"/>
      <w:r w:rsidR="00AF4410">
        <w:t>técnica</w:t>
      </w:r>
      <w:bookmarkEnd w:id="34"/>
      <w:proofErr w:type="spellEnd"/>
      <w:r w:rsidR="000817AF">
        <w:br/>
      </w:r>
    </w:p>
    <w:p w:rsidR="005858A8" w:rsidRDefault="00AF4410">
      <w:pPr>
        <w:spacing w:after="80"/>
      </w:pPr>
      <w:r>
        <w:t>El script está correctamente dividido en funciones con responsabilidades claras: una función de inicio, una función central de recorrido y sincronización, una función especializada en exportación desde Google Drive y una función dedicada a la interacción con GitHub. Su diseño combina recursividad, conversión de formatos, control de cambios por hash y persistencia de estado mínima para construir un respaldo incremental eficiente y trazable.</w:t>
      </w:r>
    </w:p>
    <w:sectPr w:rsidR="005858A8" w:rsidSect="00AF4410">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A65" w:rsidRDefault="00460A65" w:rsidP="00D75195">
      <w:pPr>
        <w:spacing w:after="0" w:line="240" w:lineRule="auto"/>
      </w:pPr>
      <w:r>
        <w:separator/>
      </w:r>
    </w:p>
  </w:endnote>
  <w:endnote w:type="continuationSeparator" w:id="0">
    <w:p w:rsidR="00460A65" w:rsidRDefault="00460A65" w:rsidP="00D75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410" w:rsidRDefault="00AF4410">
    <w:pPr>
      <w:pStyle w:val="Piedepgina"/>
    </w:pP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rFonts w:eastAsiaTheme="minorEastAsia"/>
        <w:color w:val="4F81BD" w:themeColor="accent1"/>
        <w:sz w:val="20"/>
        <w:szCs w:val="20"/>
      </w:rPr>
      <w:fldChar w:fldCharType="begin"/>
    </w:r>
    <w:r>
      <w:rPr>
        <w:color w:val="4F81BD" w:themeColor="accent1"/>
        <w:sz w:val="20"/>
        <w:szCs w:val="20"/>
      </w:rPr>
      <w:instrText>PAGE    \* MERGEFORMAT</w:instrText>
    </w:r>
    <w:r>
      <w:rPr>
        <w:rFonts w:eastAsiaTheme="minorEastAsia"/>
        <w:color w:val="4F81BD" w:themeColor="accent1"/>
        <w:sz w:val="20"/>
        <w:szCs w:val="20"/>
      </w:rPr>
      <w:fldChar w:fldCharType="separate"/>
    </w:r>
    <w:r w:rsidR="003D4205" w:rsidRPr="003D4205">
      <w:rPr>
        <w:rFonts w:asciiTheme="majorHAnsi" w:eastAsiaTheme="majorEastAsia" w:hAnsiTheme="majorHAnsi" w:cstheme="majorBidi"/>
        <w:noProof/>
        <w:color w:val="4F81BD" w:themeColor="accent1"/>
        <w:sz w:val="20"/>
        <w:szCs w:val="20"/>
        <w:lang w:val="es-ES"/>
      </w:rPr>
      <w:t>20</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A65" w:rsidRDefault="00460A65" w:rsidP="00D75195">
      <w:pPr>
        <w:spacing w:after="0" w:line="240" w:lineRule="auto"/>
      </w:pPr>
      <w:r>
        <w:separator/>
      </w:r>
    </w:p>
  </w:footnote>
  <w:footnote w:type="continuationSeparator" w:id="0">
    <w:p w:rsidR="00460A65" w:rsidRDefault="00460A65" w:rsidP="00D75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AC5D8D"/>
    <w:multiLevelType w:val="hybridMultilevel"/>
    <w:tmpl w:val="F7C84DCC"/>
    <w:lvl w:ilvl="0" w:tplc="787A840A">
      <w:start w:val="1"/>
      <w:numFmt w:val="decimal"/>
      <w:suff w:val="nothing"/>
      <w:lvlText w:val="%1."/>
      <w:lvlJc w:val="left"/>
      <w:pPr>
        <w:ind w:left="66" w:firstLine="360"/>
      </w:pPr>
      <w:rPr>
        <w:rFonts w:hint="default"/>
      </w:rPr>
    </w:lvl>
    <w:lvl w:ilvl="1" w:tplc="380A0019" w:tentative="1">
      <w:start w:val="1"/>
      <w:numFmt w:val="lowerLetter"/>
      <w:lvlText w:val="%2."/>
      <w:lvlJc w:val="left"/>
      <w:pPr>
        <w:ind w:left="1506" w:hanging="360"/>
      </w:pPr>
    </w:lvl>
    <w:lvl w:ilvl="2" w:tplc="380A001B" w:tentative="1">
      <w:start w:val="1"/>
      <w:numFmt w:val="lowerRoman"/>
      <w:lvlText w:val="%3."/>
      <w:lvlJc w:val="right"/>
      <w:pPr>
        <w:ind w:left="2226" w:hanging="180"/>
      </w:pPr>
    </w:lvl>
    <w:lvl w:ilvl="3" w:tplc="380A000F" w:tentative="1">
      <w:start w:val="1"/>
      <w:numFmt w:val="decimal"/>
      <w:lvlText w:val="%4."/>
      <w:lvlJc w:val="left"/>
      <w:pPr>
        <w:ind w:left="2946" w:hanging="360"/>
      </w:pPr>
    </w:lvl>
    <w:lvl w:ilvl="4" w:tplc="380A0019" w:tentative="1">
      <w:start w:val="1"/>
      <w:numFmt w:val="lowerLetter"/>
      <w:lvlText w:val="%5."/>
      <w:lvlJc w:val="left"/>
      <w:pPr>
        <w:ind w:left="3666" w:hanging="360"/>
      </w:pPr>
    </w:lvl>
    <w:lvl w:ilvl="5" w:tplc="380A001B" w:tentative="1">
      <w:start w:val="1"/>
      <w:numFmt w:val="lowerRoman"/>
      <w:lvlText w:val="%6."/>
      <w:lvlJc w:val="right"/>
      <w:pPr>
        <w:ind w:left="4386" w:hanging="180"/>
      </w:pPr>
    </w:lvl>
    <w:lvl w:ilvl="6" w:tplc="380A000F" w:tentative="1">
      <w:start w:val="1"/>
      <w:numFmt w:val="decimal"/>
      <w:lvlText w:val="%7."/>
      <w:lvlJc w:val="left"/>
      <w:pPr>
        <w:ind w:left="5106" w:hanging="360"/>
      </w:pPr>
    </w:lvl>
    <w:lvl w:ilvl="7" w:tplc="380A0019" w:tentative="1">
      <w:start w:val="1"/>
      <w:numFmt w:val="lowerLetter"/>
      <w:lvlText w:val="%8."/>
      <w:lvlJc w:val="left"/>
      <w:pPr>
        <w:ind w:left="5826" w:hanging="360"/>
      </w:pPr>
    </w:lvl>
    <w:lvl w:ilvl="8" w:tplc="380A001B" w:tentative="1">
      <w:start w:val="1"/>
      <w:numFmt w:val="lowerRoman"/>
      <w:lvlText w:val="%9."/>
      <w:lvlJc w:val="right"/>
      <w:pPr>
        <w:ind w:left="6546" w:hanging="180"/>
      </w:pPr>
    </w:lvl>
  </w:abstractNum>
  <w:abstractNum w:abstractNumId="10" w15:restartNumberingAfterBreak="0">
    <w:nsid w:val="459B1537"/>
    <w:multiLevelType w:val="hybridMultilevel"/>
    <w:tmpl w:val="18A23CBA"/>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7AF"/>
    <w:rsid w:val="0015074B"/>
    <w:rsid w:val="001574CC"/>
    <w:rsid w:val="0029639D"/>
    <w:rsid w:val="00326F90"/>
    <w:rsid w:val="003D4205"/>
    <w:rsid w:val="00460A65"/>
    <w:rsid w:val="005858A8"/>
    <w:rsid w:val="006C7119"/>
    <w:rsid w:val="00820ECB"/>
    <w:rsid w:val="008D5A4A"/>
    <w:rsid w:val="00AA1D8D"/>
    <w:rsid w:val="00AF4410"/>
    <w:rsid w:val="00B47730"/>
    <w:rsid w:val="00CB0664"/>
    <w:rsid w:val="00D26750"/>
    <w:rsid w:val="00D75195"/>
    <w:rsid w:val="00FA0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B06A43D"/>
  <w14:defaultImageDpi w14:val="300"/>
  <w15:docId w15:val="{8BF130A1-B7CD-4AB3-97A4-69D7F14E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10"/>
    <w:rPr>
      <w:rFonts w:eastAsia="Aptos"/>
      <w:sz w:val="28"/>
    </w:rPr>
  </w:style>
  <w:style w:type="paragraph" w:styleId="Ttulo1">
    <w:name w:val="heading 1"/>
    <w:basedOn w:val="Normal"/>
    <w:next w:val="Normal"/>
    <w:link w:val="Ttulo1Car"/>
    <w:uiPriority w:val="9"/>
    <w:qFormat/>
    <w:rsid w:val="00AF4410"/>
    <w:pPr>
      <w:keepNext/>
      <w:keepLines/>
      <w:spacing w:before="480" w:after="0"/>
      <w:outlineLvl w:val="0"/>
    </w:pPr>
    <w:rPr>
      <w:rFonts w:asciiTheme="majorHAnsi" w:eastAsiaTheme="majorEastAsia" w:hAnsiTheme="majorHAnsi" w:cstheme="majorBidi"/>
      <w:b/>
      <w:bCs/>
      <w:color w:val="1F4E79"/>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F4410"/>
    <w:rPr>
      <w:rFonts w:asciiTheme="majorHAnsi" w:eastAsiaTheme="majorEastAsia" w:hAnsiTheme="majorHAnsi" w:cstheme="majorBidi"/>
      <w:b/>
      <w:bCs/>
      <w:color w:val="1F4E79"/>
      <w:sz w:val="4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pPr>
    <w:rPr>
      <w:rFonts w:ascii="Consolas" w:eastAsia="Consolas" w:hAnsi="Consolas"/>
      <w:sz w:val="17"/>
    </w:rPr>
  </w:style>
  <w:style w:type="paragraph" w:customStyle="1" w:styleId="Small">
    <w:name w:val="Small"/>
    <w:rPr>
      <w:rFonts w:ascii="Aptos" w:eastAsia="Aptos" w:hAnsi="Aptos"/>
      <w:sz w:val="18"/>
    </w:rPr>
  </w:style>
  <w:style w:type="paragraph" w:styleId="TDC1">
    <w:name w:val="toc 1"/>
    <w:basedOn w:val="Normal"/>
    <w:next w:val="Normal"/>
    <w:autoRedefine/>
    <w:uiPriority w:val="39"/>
    <w:unhideWhenUsed/>
    <w:rsid w:val="008D5A4A"/>
    <w:pPr>
      <w:spacing w:after="100"/>
    </w:pPr>
  </w:style>
  <w:style w:type="paragraph" w:styleId="TDC2">
    <w:name w:val="toc 2"/>
    <w:basedOn w:val="Normal"/>
    <w:next w:val="Normal"/>
    <w:autoRedefine/>
    <w:uiPriority w:val="39"/>
    <w:unhideWhenUsed/>
    <w:rsid w:val="008D5A4A"/>
    <w:pPr>
      <w:spacing w:after="100"/>
      <w:ind w:left="280"/>
    </w:pPr>
  </w:style>
  <w:style w:type="character" w:styleId="Hipervnculo">
    <w:name w:val="Hyperlink"/>
    <w:basedOn w:val="Fuentedeprrafopredeter"/>
    <w:uiPriority w:val="99"/>
    <w:unhideWhenUsed/>
    <w:rsid w:val="008D5A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739363-6EFD-4691-8D86-227420152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4307</Words>
  <Characters>23692</Characters>
  <Application>Microsoft Office Word</Application>
  <DocSecurity>0</DocSecurity>
  <Lines>197</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German Leguizamón</cp:lastModifiedBy>
  <cp:revision>4</cp:revision>
  <cp:lastPrinted>2026-04-06T14:52:00Z</cp:lastPrinted>
  <dcterms:created xsi:type="dcterms:W3CDTF">2026-04-06T14:51:00Z</dcterms:created>
  <dcterms:modified xsi:type="dcterms:W3CDTF">2026-04-06T14:57:00Z</dcterms:modified>
  <cp:category/>
</cp:coreProperties>
</file>